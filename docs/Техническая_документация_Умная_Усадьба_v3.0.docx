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4FF"/>
          <w:sz w:val="56"/>
        </w:rPr>
        <w:t>УМНАЯ УСАДЬБА</w:t>
      </w:r>
    </w:p>
    <w:p>
      <w:pPr>
        <w:jc w:val="center"/>
      </w:pPr>
      <w:r>
        <w:rPr>
          <w:color w:val="8B949E"/>
          <w:sz w:val="28"/>
        </w:rPr>
        <w:t>Техническая документация v3.0</w:t>
      </w:r>
    </w:p>
    <w:p>
      <w:pPr>
        <w:jc w:val="center"/>
      </w:pPr>
      <w:r>
        <w:rPr>
          <w:color w:val="484F58"/>
          <w:sz w:val="20"/>
        </w:rPr>
        <w:t>Сервер API · React PWA · Zigbee/MQTT · DuckDB · Docker</w:t>
      </w:r>
    </w:p>
    <w:p/>
    <w:p>
      <w:pPr>
        <w:jc w:val="center"/>
      </w:pPr>
      <w:r>
        <w:rPr>
          <w:i/>
          <w:color w:val="484F58"/>
          <w:sz w:val="18"/>
        </w:rPr>
        <w:t>Июнь 2026 · demossml/smart-estate</w:t>
      </w:r>
    </w:p>
    <w:p>
      <w:r>
        <w:br w:type="page"/>
      </w:r>
    </w:p>
    <w:p>
      <w:pPr>
        <w:pStyle w:val="Heading1"/>
      </w:pPr>
      <w:r>
        <w:rPr>
          <w:color w:val="0D1117"/>
        </w:rPr>
        <w:t>1. Общая информация</w:t>
      </w:r>
    </w:p>
    <w:p>
      <w:r>
        <w:t>Умная Усадьба — локальная система умного дома на базе Zigbee-устройств. Сервер написан на TypeScript (Node.js), хранит данные в DuckDB, общается с устройствами через MQTT (Zigbee2MQTT). Фронтенд — React PWA (Progressive Web App), устанавливается на телефон как нативное приложение.</w:t>
      </w:r>
    </w:p>
    <w:p>
      <w:pPr>
        <w:pStyle w:val="Heading2"/>
      </w:pPr>
      <w:r>
        <w:t>1.1. Ключевые 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Технология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Версия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Серверная среда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22.22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Язык (сервер + фронтенд)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6.0 / 5.x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Express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 API сервер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DuckDB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Встраиваемая БД (OLAP)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MQTT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Протокол общения с Zigbee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Zigbee2MQTT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Фронтенд-фреймворк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TailwindCSS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CSS-фреймворк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Vite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Сборщик фронтенда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Контейнеризация сервисов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Systemd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Управление процессами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 units</w:t>
            </w:r>
          </w:p>
        </w:tc>
      </w:tr>
    </w:tbl>
    <w:p>
      <w:pPr>
        <w:pStyle w:val="Heading2"/>
      </w:pPr>
      <w:r>
        <w:t>1.2. Репозиторий</w:t>
      </w:r>
    </w:p>
    <w:p>
      <w:r>
        <w:rPr>
          <w:b/>
        </w:rPr>
        <w:t xml:space="preserve">GitHub: </w:t>
      </w:r>
      <w:hyperlink r:id="rId9">
        <w:r>
          <w:rPr>
            <w:color w:val="0563C1"/>
            <w:u w:val="single"/>
          </w:rPr>
          <w:t>demossml/smart-estate</w:t>
        </w:r>
      </w:hyperlink>
    </w:p>
    <w:p>
      <w:r>
        <w:t>Ветка: main (основная)</w:t>
      </w:r>
    </w:p>
    <w:p>
      <w:pPr>
        <w:pStyle w:val="Heading2"/>
      </w:pPr>
      <w:r>
        <w:t>1.3. Структура проекта</w:t>
      </w:r>
    </w:p>
    <w:p>
      <w:pPr>
        <w:spacing w:before="0" w:after="0"/>
      </w:pPr>
      <w:r>
        <w:rPr>
          <w:rFonts w:ascii="Consolas" w:hAnsi="Consolas"/>
          <w:sz w:val="18"/>
        </w:rPr>
        <w:t>smart-estate/</w:t>
      </w:r>
    </w:p>
    <w:p>
      <w:pPr>
        <w:spacing w:before="0" w:after="0"/>
      </w:pPr>
      <w:r>
        <w:rPr>
          <w:rFonts w:ascii="Consolas" w:hAnsi="Consolas"/>
          <w:sz w:val="18"/>
        </w:rPr>
        <w:t>├── server/          # TypeScript сервер (Express + DuckDB + MQTT)</w:t>
      </w:r>
    </w:p>
    <w:p>
      <w:pPr>
        <w:spacing w:before="0" w:after="0"/>
      </w:pPr>
      <w:r>
        <w:rPr>
          <w:rFonts w:ascii="Consolas" w:hAnsi="Consolas"/>
          <w:sz w:val="18"/>
        </w:rPr>
        <w:t>│   ├── src/         # Исходный код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index.ts      # Точка входа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api.ts        # REST API (все эндпоинты)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db.ts         # DuckDB схема + хелперы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mqtt-ws.ts    # MQTT клиент + WebSocket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engine.ts     # Движок сценариев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scheduler.ts  # Планировщик по расписанию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demo.ts       # Демо-режим (симуляция)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actions.ts    # Действия сценариев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triggers.ts   # Триггеры сценариев</w:t>
      </w:r>
    </w:p>
    <w:p>
      <w:pPr>
        <w:spacing w:before="0" w:after="0"/>
      </w:pPr>
      <w:r>
        <w:rPr>
          <w:rFonts w:ascii="Consolas" w:hAnsi="Consolas"/>
          <w:sz w:val="18"/>
        </w:rPr>
        <w:t>│   │   └── crypto.ts     # Крипто-подпись запросов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tests/       # Тесты (vitest)</w:t>
      </w:r>
    </w:p>
    <w:p>
      <w:pPr>
        <w:spacing w:before="0" w:after="0"/>
      </w:pPr>
      <w:r>
        <w:rPr>
          <w:rFonts w:ascii="Consolas" w:hAnsi="Consolas"/>
          <w:sz w:val="18"/>
        </w:rPr>
        <w:t>│   └── dist/        # Скомпилированный JS</w:t>
      </w:r>
    </w:p>
    <w:p>
      <w:pPr>
        <w:spacing w:before="0" w:after="0"/>
      </w:pPr>
      <w:r>
        <w:rPr>
          <w:rFonts w:ascii="Consolas" w:hAnsi="Consolas"/>
          <w:sz w:val="18"/>
        </w:rPr>
        <w:t>├── client-app/      # React PWA фронтенд</w:t>
      </w:r>
    </w:p>
    <w:p>
      <w:pPr>
        <w:spacing w:before="0" w:after="0"/>
      </w:pPr>
      <w:r>
        <w:rPr>
          <w:rFonts w:ascii="Consolas" w:hAnsi="Consolas"/>
          <w:sz w:val="18"/>
        </w:rPr>
        <w:t>│   ├── src/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App.tsx           # Главный компонент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main.tsx          # Точка входа React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lib/</w:t>
      </w:r>
    </w:p>
    <w:p>
      <w:pPr>
        <w:spacing w:before="0" w:after="0"/>
      </w:pPr>
      <w:r>
        <w:rPr>
          <w:rFonts w:ascii="Consolas" w:hAnsi="Consolas"/>
          <w:sz w:val="18"/>
        </w:rPr>
        <w:t>│   │   │   ├── logger.ts         # Фронтенд-логгер</w:t>
      </w:r>
    </w:p>
    <w:p>
      <w:pPr>
        <w:spacing w:before="0" w:after="0"/>
      </w:pPr>
      <w:r>
        <w:rPr>
          <w:rFonts w:ascii="Consolas" w:hAnsi="Consolas"/>
          <w:sz w:val="18"/>
        </w:rPr>
        <w:t>│   │   │   ├── DebugPanel.tsx    # Отладочная панель</w:t>
      </w:r>
    </w:p>
    <w:p>
      <w:pPr>
        <w:spacing w:before="0" w:after="0"/>
      </w:pPr>
      <w:r>
        <w:rPr>
          <w:rFonts w:ascii="Consolas" w:hAnsi="Consolas"/>
          <w:sz w:val="18"/>
        </w:rPr>
        <w:t>│   │   │   ├── ErrorBoundary.tsx # Защита от крашей</w:t>
      </w:r>
    </w:p>
    <w:p>
      <w:pPr>
        <w:spacing w:before="0" w:after="0"/>
      </w:pPr>
      <w:r>
        <w:rPr>
          <w:rFonts w:ascii="Consolas" w:hAnsi="Consolas"/>
          <w:sz w:val="18"/>
        </w:rPr>
        <w:t>│   │   │   └── utils.ts         # Утилиты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components/ui/   # shadcn-компоненты</w:t>
      </w:r>
    </w:p>
    <w:p>
      <w:pPr>
        <w:spacing w:before="0" w:after="0"/>
      </w:pPr>
      <w:r>
        <w:rPr>
          <w:rFonts w:ascii="Consolas" w:hAnsi="Consolas"/>
          <w:sz w:val="18"/>
        </w:rPr>
        <w:t>│   │   └── index.css        # Глобальные стили</w:t>
      </w:r>
    </w:p>
    <w:p>
      <w:pPr>
        <w:spacing w:before="0" w:after="0"/>
      </w:pPr>
      <w:r>
        <w:rPr>
          <w:rFonts w:ascii="Consolas" w:hAnsi="Consolas"/>
          <w:sz w:val="18"/>
        </w:rPr>
        <w:t>│   ├── public/</w:t>
      </w:r>
    </w:p>
    <w:p>
      <w:pPr>
        <w:spacing w:before="0" w:after="0"/>
      </w:pPr>
      <w:r>
        <w:rPr>
          <w:rFonts w:ascii="Consolas" w:hAnsi="Consolas"/>
          <w:sz w:val="18"/>
        </w:rPr>
        <w:t>│   │   ├── sw.js            # Service Worker</w:t>
      </w:r>
    </w:p>
    <w:p>
      <w:pPr>
        <w:spacing w:before="0" w:after="0"/>
      </w:pPr>
      <w:r>
        <w:rPr>
          <w:rFonts w:ascii="Consolas" w:hAnsi="Consolas"/>
          <w:sz w:val="18"/>
        </w:rPr>
        <w:t>│   │   └── manifest.json    # PWA манифест</w:t>
      </w:r>
    </w:p>
    <w:p>
      <w:pPr>
        <w:spacing w:before="0" w:after="0"/>
      </w:pPr>
      <w:r>
        <w:rPr>
          <w:rFonts w:ascii="Consolas" w:hAnsi="Consolas"/>
          <w:sz w:val="18"/>
        </w:rPr>
        <w:t>│   └── dist/            # Собранный бандл</w:t>
      </w:r>
    </w:p>
    <w:p>
      <w:pPr>
        <w:spacing w:before="0" w:after="0"/>
      </w:pPr>
      <w:r>
        <w:rPr>
          <w:rFonts w:ascii="Consolas" w:hAnsi="Consolas"/>
          <w:sz w:val="18"/>
        </w:rPr>
        <w:t>├── config/          # Конфиги (Mosquitto, Zigbee2MQTT, ACL)</w:t>
      </w:r>
    </w:p>
    <w:p>
      <w:pPr>
        <w:spacing w:before="0" w:after="0"/>
      </w:pPr>
      <w:r>
        <w:rPr>
          <w:rFonts w:ascii="Consolas" w:hAnsi="Consolas"/>
          <w:sz w:val="18"/>
        </w:rPr>
        <w:t>├── docker/          # Docker-файлы</w:t>
      </w:r>
    </w:p>
    <w:p>
      <w:pPr>
        <w:spacing w:before="0" w:after="0"/>
      </w:pPr>
      <w:r>
        <w:rPr>
          <w:rFonts w:ascii="Consolas" w:hAnsi="Consolas"/>
          <w:sz w:val="18"/>
        </w:rPr>
        <w:t>├── design/          # Дизайн-прототип (HTML + docx)</w:t>
      </w:r>
    </w:p>
    <w:p>
      <w:pPr>
        <w:spacing w:before="0" w:after="0"/>
      </w:pPr>
      <w:r>
        <w:rPr>
          <w:rFonts w:ascii="Consolas" w:hAnsi="Consolas"/>
          <w:sz w:val="18"/>
        </w:rPr>
        <w:t>├── docs/            # Документация (wireframes, UX-спека)</w:t>
      </w:r>
    </w:p>
    <w:p>
      <w:pPr>
        <w:spacing w:before="0" w:after="0"/>
      </w:pPr>
      <w:r>
        <w:rPr>
          <w:rFonts w:ascii="Consolas" w:hAnsi="Consolas"/>
          <w:sz w:val="18"/>
        </w:rPr>
        <w:t>└── data/            # DuckDB БД (не в гите)</w:t>
      </w:r>
    </w:p>
    <w:p>
      <w:r>
        <w:br w:type="page"/>
      </w:r>
    </w:p>
    <w:p>
      <w:pPr>
        <w:pStyle w:val="Heading1"/>
      </w:pPr>
      <w:r>
        <w:rPr>
          <w:color w:val="0D1117"/>
        </w:rPr>
        <w:t>2. Сервер API</w:t>
      </w:r>
    </w:p>
    <w:p>
      <w:pPr>
        <w:pStyle w:val="Heading2"/>
      </w:pPr>
      <w:r>
        <w:t>2.1. Запуск</w:t>
      </w:r>
    </w:p>
    <w:p>
      <w:pPr>
        <w:spacing w:before="0" w:after="0"/>
      </w:pPr>
      <w:r>
        <w:rPr>
          <w:rFonts w:ascii="Consolas" w:hAnsi="Consolas"/>
          <w:sz w:val="18"/>
        </w:rPr>
        <w:t>PORT=8788 \</w:t>
      </w:r>
    </w:p>
    <w:p>
      <w:pPr>
        <w:spacing w:before="0" w:after="0"/>
      </w:pPr>
      <w:r>
        <w:rPr>
          <w:rFonts w:ascii="Consolas" w:hAnsi="Consolas"/>
          <w:sz w:val="18"/>
        </w:rPr>
        <w:t>MQTT_URL=mqtt://localhost:1883 \</w:t>
      </w:r>
    </w:p>
    <w:p>
      <w:pPr>
        <w:spacing w:before="0" w:after="0"/>
      </w:pPr>
      <w:r>
        <w:rPr>
          <w:rFonts w:ascii="Consolas" w:hAnsi="Consolas"/>
          <w:sz w:val="18"/>
        </w:rPr>
        <w:t>node dist/index.js</w:t>
      </w:r>
    </w:p>
    <w:p/>
    <w:p>
      <w:r>
        <w:t>Сервер автоматически перезапускается через systemd (user unit). После падения — рестарт через 5 секунд.</w:t>
      </w:r>
    </w:p>
    <w:p>
      <w:pPr>
        <w:pStyle w:val="Heading2"/>
      </w:pPr>
      <w:r>
        <w:t>2.2. Полный список API эндпоинтов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Rate Limit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/api/status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Статус сервера (устройства, ошибки)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/api/dashboard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Агрегированные данные для дашборда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/api/devices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Список устройств + телеметрия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/api/devices/:id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Детали устройства (история)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/api/devices/:id/on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Включить устройство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30/мин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/api/devices/:id/off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Выключить устройство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30/мин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/api/telemetry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История телеметрии (фильтры)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/api/rooms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Комнаты + средняя температура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/api/energy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Энергопотребление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/api/climate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Климат-уставки (термостаты)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/api/climate/:id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Уставка конкретного устройства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/api/climate/:id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Обновить уставку (темп/режим)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/api/gates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Список ворот/замков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/api/gates/:id/open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Открыть ворота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30/мин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/api/gates/:id/close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Закрыть ворота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30/мин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/api/gates/access-log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Журнал доступа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/api/scenarios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Сценарии автоматизации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/api/scenarios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Создать сценарий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/api/scenarios/:id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Обновить сценарий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/api/scenarios/:id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Удалить сценарий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/api/scenarios/:id/toggle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Вкл/выкл сценарий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30/мин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/api/scenarios/:id/executions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История исполнений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/api/events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Последние события (ошибки/команды/смены)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/api/groups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Группы устройств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/api/groups/:id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Детали группы + участники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/api/groups/:id/add-device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Добавить в группу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/api/groups/:id/remove-device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Удалить из группы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/api/groups/:id/all-on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Включить всю группу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30/мин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/api/groups/:id/all-off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Выключить всю группу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30/мин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/api/audit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Полный аудит (команды/ошибки/смены)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/api/mode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Текущий режим (demo/live)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/api/mode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Сменить режим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/api/demo/seed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Загрузить демо-данные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/api/demo/devices/:id/toggle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Тогл демо-устройства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/api/client-logs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Принять логи с фронтенда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/api/client-logs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Читать логи клиентов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Общий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/start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React SPA (HTML)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Без лимита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/manifest.json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PWA манифест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Без лимита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/sw.js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Service Worker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Без лимита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/design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Дизайн-прототип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Без лимита</w:t>
            </w:r>
          </w:p>
        </w:tc>
      </w:tr>
    </w:tbl>
    <w:p>
      <w:pPr>
        <w:pStyle w:val="Heading2"/>
      </w:pPr>
      <w:r>
        <w:t>2.3. Rate Limiting</w:t>
      </w:r>
    </w:p>
    <w:p>
      <w:r>
        <w:t>Общий лимит: 500 запросов в минуту. Командные эндпоинты (on/off/open/close/toggle): 30 в минуту. Статические файлы и страницы — без лимита.</w:t>
      </w:r>
    </w:p>
    <w:p>
      <w:pPr>
        <w:pStyle w:val="Heading2"/>
      </w:pPr>
      <w:r>
        <w:t>2.4. Безопасность</w:t>
      </w:r>
    </w:p>
    <w:p>
      <w:pPr>
        <w:pStyle w:val="ListBullet"/>
      </w:pPr>
      <w:r>
        <w:t>CORS: разрешены localhost и все локальные адреса (192.168.x.x, 10.x.x, 172.16-31.x)</w:t>
      </w:r>
    </w:p>
    <w:p>
      <w:pPr>
        <w:pStyle w:val="ListBullet"/>
      </w:pPr>
      <w:r>
        <w:t>Helmet: заголовки безопасности (CSP, X-Frame, HSTS и др.)</w:t>
      </w:r>
    </w:p>
    <w:p>
      <w:pPr>
        <w:pStyle w:val="ListBullet"/>
      </w:pPr>
      <w:r>
        <w:t>Аутентификация: опционально через API_KEYS и X-Signature (крипто-подпись)</w:t>
      </w:r>
    </w:p>
    <w:p>
      <w:pPr>
        <w:pStyle w:val="ListBullet"/>
      </w:pPr>
      <w:r>
        <w:t>Rate limiting: защита от перебора</w:t>
      </w:r>
    </w:p>
    <w:p>
      <w:r>
        <w:br w:type="page"/>
      </w:r>
    </w:p>
    <w:p>
      <w:pPr>
        <w:pStyle w:val="Heading2"/>
      </w:pPr>
      <w:r>
        <w:t>2.5. База данных (DuckDB)</w:t>
      </w:r>
    </w:p>
    <w:p>
      <w:r>
        <w:t>DuckDB — встраиваемая аналитическая БД. Файл: data/smart-estate.duckdb. Преимущества: zero-config, быстрые агрегации, SQL-совместимость, нет отдельного сервера.</w:t>
      </w:r>
    </w:p>
    <w:p>
      <w:pPr>
        <w:pStyle w:val="Heading3"/>
      </w:pPr>
      <w:r>
        <w:t>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Ключевые колонки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devices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Реестр устройств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ieee_addr, friendly_name, type, room_id,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telemetry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Все показания датчиков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device_ieee, property, value, unit, 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commands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Все отправленные команды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device_ieee, command, status,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state_changes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История смен состояний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device_ieee, old_state, new_state, 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errors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Все ошибки системы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device_ieee, error_type, error_msg, 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rooms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Комнаты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id, name, icon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scenarios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Сценарии автоматизации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triggers_json, actions_json, 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scenario_executions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История исполнений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scenario_id, actions_fired, success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device_groups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Группы устройств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device_group_members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Участники групп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group_id, device_ieee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climate_setpoints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Климат-уставки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device_ieee, target_temp, mode, hysteresis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gate_access_log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Журнал доступа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device_ieee, action, source, details</w:t>
            </w:r>
          </w:p>
        </w:tc>
      </w:tr>
    </w:tbl>
    <w:p>
      <w:pPr>
        <w:pStyle w:val="Heading3"/>
      </w:pPr>
      <w:r>
        <w:t>Индексы</w:t>
      </w:r>
    </w:p>
    <w:p>
      <w:pPr>
        <w:spacing w:before="0" w:after="0"/>
      </w:pPr>
      <w:r>
        <w:rPr>
          <w:rFonts w:ascii="Consolas" w:hAnsi="Consolas"/>
          <w:sz w:val="18"/>
        </w:rPr>
        <w:t>idx_telemetry_ts         — по времени телеметрии</w:t>
      </w:r>
    </w:p>
    <w:p>
      <w:pPr>
        <w:spacing w:before="0" w:after="0"/>
      </w:pPr>
      <w:r>
        <w:rPr>
          <w:rFonts w:ascii="Consolas" w:hAnsi="Consolas"/>
          <w:sz w:val="18"/>
        </w:rPr>
        <w:t>idx_telemetry_device      — по устройству + свойству + времени</w:t>
      </w:r>
    </w:p>
    <w:p>
      <w:pPr>
        <w:spacing w:before="0" w:after="0"/>
      </w:pPr>
      <w:r>
        <w:rPr>
          <w:rFonts w:ascii="Consolas" w:hAnsi="Consolas"/>
          <w:sz w:val="18"/>
        </w:rPr>
        <w:t>idx_commands_device       — по устройству + времени отправки</w:t>
      </w:r>
    </w:p>
    <w:p>
      <w:pPr>
        <w:spacing w:before="0" w:after="0"/>
      </w:pPr>
      <w:r>
        <w:rPr>
          <w:rFonts w:ascii="Consolas" w:hAnsi="Consolas"/>
          <w:sz w:val="18"/>
        </w:rPr>
        <w:t>idx_errors_ts             — по времени ошибок</w:t>
      </w:r>
    </w:p>
    <w:p>
      <w:pPr>
        <w:spacing w:before="0" w:after="0"/>
      </w:pPr>
      <w:r>
        <w:rPr>
          <w:rFonts w:ascii="Consolas" w:hAnsi="Consolas"/>
          <w:sz w:val="18"/>
        </w:rPr>
        <w:t>idx_state_changes_device  — по устройству + времени</w:t>
      </w:r>
    </w:p>
    <w:p>
      <w:pPr>
        <w:spacing w:before="0" w:after="0"/>
      </w:pPr>
      <w:r>
        <w:rPr>
          <w:rFonts w:ascii="Consolas" w:hAnsi="Consolas"/>
          <w:sz w:val="18"/>
        </w:rPr>
        <w:t>idx_scenario_exec_ts      — по времени исполнения</w:t>
      </w:r>
    </w:p>
    <w:p>
      <w:pPr>
        <w:spacing w:before="0" w:after="0"/>
      </w:pPr>
      <w:r>
        <w:rPr>
          <w:rFonts w:ascii="Consolas" w:hAnsi="Consolas"/>
          <w:sz w:val="18"/>
        </w:rPr>
        <w:t>idx_scenario_exec_sid     — по ID сценария + времени</w:t>
      </w:r>
    </w:p>
    <w:p>
      <w:r>
        <w:br w:type="page"/>
      </w:r>
    </w:p>
    <w:p>
      <w:pPr>
        <w:pStyle w:val="Heading1"/>
      </w:pPr>
      <w:r>
        <w:rPr>
          <w:color w:val="0D1117"/>
        </w:rPr>
        <w:t>3. MQTT и WebSocket</w:t>
      </w:r>
    </w:p>
    <w:p>
      <w:pPr>
        <w:pStyle w:val="Heading2"/>
      </w:pPr>
      <w:r>
        <w:t>3.1. Архитектура</w:t>
      </w:r>
    </w:p>
    <w:p>
      <w:r>
        <w:t>Сервер подключается к Mosquitto (MQTT брокеру) на localhost:1883. Zigbee2MQTT публикует данные устройств в топики zigbee2mqtt/#. Сервер слушает эти топики и пишет телеметрию в DuckDB.</w:t>
      </w:r>
    </w:p>
    <w:p>
      <w:pPr>
        <w:pStyle w:val="Heading3"/>
      </w:pPr>
      <w:r>
        <w:t>Поток данных при телеметрии</w:t>
      </w:r>
    </w:p>
    <w:p>
      <w:pPr>
        <w:pStyle w:val="ListNumber"/>
      </w:pPr>
      <w:r>
        <w:t>Устройство отправляет данные по Zigbee</w:t>
      </w:r>
    </w:p>
    <w:p>
      <w:pPr>
        <w:pStyle w:val="ListNumber"/>
      </w:pPr>
      <w:r>
        <w:t>Zigbee2MQTT получает их и публикует в MQTT: zigbee2mqtt/0x1234</w:t>
      </w:r>
    </w:p>
    <w:p>
      <w:pPr>
        <w:pStyle w:val="ListNumber"/>
      </w:pPr>
      <w:r>
        <w:t>Сервер получает сообщение → парсит JSON → извлекает свойства</w:t>
      </w:r>
    </w:p>
    <w:p>
      <w:pPr>
        <w:pStyle w:val="ListNumber"/>
      </w:pPr>
      <w:r>
        <w:t>Пишет в telemetry (температура, влажность, состояние и т.д.)</w:t>
      </w:r>
    </w:p>
    <w:p>
      <w:pPr>
        <w:pStyle w:val="ListNumber"/>
      </w:pPr>
      <w:r>
        <w:t>Обновляет devices.last_seen</w:t>
      </w:r>
    </w:p>
    <w:p>
      <w:pPr>
        <w:pStyle w:val="ListNumber"/>
      </w:pPr>
      <w:r>
        <w:t>Проверяет сценарии (engine.evaluateTelemetry)</w:t>
      </w:r>
    </w:p>
    <w:p>
      <w:pPr>
        <w:pStyle w:val="ListNumber"/>
      </w:pPr>
      <w:r>
        <w:t>Рассылает всем WebSocket-клиентам</w:t>
      </w:r>
    </w:p>
    <w:p>
      <w:pPr>
        <w:pStyle w:val="Heading2"/>
      </w:pPr>
      <w:r>
        <w:t>3.2. Переподключение (экспоненциальный backoff)</w:t>
      </w:r>
    </w:p>
    <w:p>
      <w:r>
        <w:t>При разрыве соединения с MQTT сервер НЕ создаёт дублирующиеся подключения. Используется экспоненциальный backoff:</w:t>
      </w:r>
    </w:p>
    <w:p>
      <w:pPr>
        <w:spacing w:before="0" w:after="0"/>
      </w:pPr>
      <w:r>
        <w:rPr>
          <w:rFonts w:ascii="Consolas" w:hAnsi="Consolas"/>
          <w:sz w:val="18"/>
        </w:rPr>
        <w:t>Попытка 1: 5 секунд</w:t>
      </w:r>
    </w:p>
    <w:p>
      <w:pPr>
        <w:spacing w:before="0" w:after="0"/>
      </w:pPr>
      <w:r>
        <w:rPr>
          <w:rFonts w:ascii="Consolas" w:hAnsi="Consolas"/>
          <w:sz w:val="18"/>
        </w:rPr>
        <w:t>Попытка 2: 10 секунд</w:t>
      </w:r>
    </w:p>
    <w:p>
      <w:pPr>
        <w:spacing w:before="0" w:after="0"/>
      </w:pPr>
      <w:r>
        <w:rPr>
          <w:rFonts w:ascii="Consolas" w:hAnsi="Consolas"/>
          <w:sz w:val="18"/>
        </w:rPr>
        <w:t>Попытка 3: 20 секунд</w:t>
      </w:r>
    </w:p>
    <w:p>
      <w:pPr>
        <w:spacing w:before="0" w:after="0"/>
      </w:pPr>
      <w:r>
        <w:rPr>
          <w:rFonts w:ascii="Consolas" w:hAnsi="Consolas"/>
          <w:sz w:val="18"/>
        </w:rPr>
        <w:t>...</w:t>
      </w:r>
    </w:p>
    <w:p>
      <w:pPr>
        <w:spacing w:before="0" w:after="0"/>
      </w:pPr>
      <w:r>
        <w:rPr>
          <w:rFonts w:ascii="Consolas" w:hAnsi="Consolas"/>
          <w:sz w:val="18"/>
        </w:rPr>
        <w:t>Максимум: 60 секунд</w:t>
      </w:r>
    </w:p>
    <w:p/>
    <w:p>
      <w:r>
        <w:t>После 3 неудачных попыток сервер переходит в «тихий» режим — логирует только каждую 10-ю попытку, чтобы не забивать консоль.</w:t>
      </w:r>
    </w:p>
    <w:p>
      <w:pPr>
        <w:pStyle w:val="Heading2"/>
      </w:pPr>
      <w:r>
        <w:t>3.3. WebSocket</w:t>
      </w:r>
    </w:p>
    <w:p>
      <w:r>
        <w:t>WebSocket-сервер на path=/ws. При подключении клиента отправляет последние 20 записей телеметрии. Все новые MQTT-сообщения ретранслируются всем подключённым WebSocket-клиентам в реальном времени.</w:t>
      </w:r>
    </w:p>
    <w:p>
      <w:r>
        <w:br w:type="page"/>
      </w:r>
    </w:p>
    <w:p>
      <w:pPr>
        <w:pStyle w:val="Heading1"/>
      </w:pPr>
      <w:r>
        <w:rPr>
          <w:color w:val="0D1117"/>
        </w:rPr>
        <w:t>4. Фронтенд — React PWA</w:t>
      </w:r>
    </w:p>
    <w:p>
      <w:pPr>
        <w:pStyle w:val="Heading2"/>
      </w:pPr>
      <w:r>
        <w:t>4.1. Экраны приложения</w:t>
      </w:r>
    </w:p>
    <w:p>
      <w:r>
        <w:t>Приложение состоит из 6 экранов (вкладок) + экран установки + отладочная панель: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Вкладка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Иконка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Главная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Дашборд: температура, свет, энергия, охрана, климат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Устройства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Список устройств сгруппирован по комнатам, фильтр вкл/выкл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Климат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🌡️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Термостаты: слайдер целевой температуры, режим (обогрев/охлаждение/авто)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Ворота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Управление воротами (открыть/закрыть) + журнал доступа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Сценарии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⏱️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Список сценариев автоматизации, включение/выключение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События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🛡️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Лента событий: команды, ошибки, смены состояний</w:t>
            </w:r>
          </w:p>
        </w:tc>
      </w:tr>
    </w:tbl>
    <w:p>
      <w:pPr>
        <w:pStyle w:val="Heading2"/>
      </w:pPr>
      <w:r>
        <w:t>4.2. Особенности реализации</w:t>
      </w:r>
    </w:p>
    <w:p>
      <w:pPr>
        <w:pStyle w:val="Heading3"/>
      </w:pPr>
      <w:r>
        <w:t>PWA (Progressive Web App)</w:t>
      </w:r>
    </w:p>
    <w:p>
      <w:pPr>
        <w:pStyle w:val="ListBullet"/>
      </w:pPr>
      <w:r>
        <w:t>Устанавливается на домашний экран телефона как нативное приложение</w:t>
      </w:r>
    </w:p>
    <w:p>
      <w:pPr>
        <w:pStyle w:val="ListBullet"/>
      </w:pPr>
      <w:r>
        <w:t>Service Worker с кешированием (networkFirst для HTML, stale-while-revalidate для ассетов)</w:t>
      </w:r>
    </w:p>
    <w:p>
      <w:pPr>
        <w:pStyle w:val="ListBullet"/>
      </w:pPr>
      <w:r>
        <w:t>Офлайн-режим: показывает закешированные данные при отсутствии сети</w:t>
      </w:r>
    </w:p>
    <w:p>
      <w:pPr>
        <w:pStyle w:val="ListBullet"/>
      </w:pPr>
      <w:r>
        <w:t>Иконки: 192×192 и 512×512 px</w:t>
      </w:r>
    </w:p>
    <w:p>
      <w:pPr>
        <w:pStyle w:val="ListBullet"/>
      </w:pPr>
      <w:r>
        <w:t>Splash screen, theme-color, безопасная зона (safe-area-inset)</w:t>
      </w:r>
    </w:p>
    <w:p>
      <w:pPr>
        <w:pStyle w:val="Heading3"/>
      </w:pPr>
      <w:r>
        <w:t>Service Worker (sw.js)</w:t>
      </w:r>
    </w:p>
    <w:p>
      <w:r>
        <w:t>Стратегия кеширования:</w:t>
      </w:r>
    </w:p>
    <w:p>
      <w:pPr>
        <w:spacing w:before="0" w:after="0"/>
      </w:pPr>
      <w:r>
        <w:rPr>
          <w:rFonts w:ascii="Consolas" w:hAnsi="Consolas"/>
          <w:sz w:val="18"/>
        </w:rPr>
        <w:t>GET /api/*         → pass-through (не кешируется)</w:t>
      </w:r>
    </w:p>
    <w:p>
      <w:pPr>
        <w:spacing w:before="0" w:after="0"/>
      </w:pPr>
      <w:r>
        <w:rPr>
          <w:rFonts w:ascii="Consolas" w:hAnsi="Consolas"/>
          <w:sz w:val="18"/>
        </w:rPr>
        <w:t>GET /assets/*      → stale-while-revalidate (отдаёт кеш, обновляет фон)</w:t>
      </w:r>
    </w:p>
    <w:p>
      <w:pPr>
        <w:spacing w:before="0" w:after="0"/>
      </w:pPr>
      <w:r>
        <w:rPr>
          <w:rFonts w:ascii="Consolas" w:hAnsi="Consolas"/>
          <w:sz w:val="18"/>
        </w:rPr>
        <w:t>GET /start         → network-first (всегда свежий HTML, иначе кеш)</w:t>
      </w:r>
    </w:p>
    <w:p>
      <w:pPr>
        <w:spacing w:before="0" w:after="0"/>
      </w:pPr>
      <w:r>
        <w:rPr>
          <w:rFonts w:ascii="Consolas" w:hAnsi="Consolas"/>
          <w:sz w:val="18"/>
        </w:rPr>
        <w:t>GET /* (static)    → cache-first (кеш, иначе сеть)</w:t>
      </w:r>
    </w:p>
    <w:p/>
    <w:p>
      <w:r>
        <w:t>Версия кеша: usadba-v3. При смене версии старый кеш автоматически очищается.</w:t>
      </w:r>
    </w:p>
    <w:p>
      <w:pPr>
        <w:pStyle w:val="Heading3"/>
      </w:pPr>
      <w:r>
        <w:t>Система отладки (Debug Panel)</w:t>
      </w:r>
    </w:p>
    <w:p>
      <w:pPr>
        <w:pStyle w:val="ListBullet"/>
      </w:pPr>
      <w:r>
        <w:t>Плавающая кнопка 🐛 в правом нижнем углу с счётчиком ошибок</w:t>
      </w:r>
    </w:p>
    <w:p>
      <w:pPr>
        <w:pStyle w:val="ListBullet"/>
      </w:pPr>
      <w:r>
        <w:t>Автоматически логирует: ошибки JS, предупреждения, долгие кадры (&gt;100ms), медленные fetch (&gt;3s)</w:t>
      </w:r>
    </w:p>
    <w:p>
      <w:pPr>
        <w:pStyle w:val="ListBullet"/>
      </w:pPr>
      <w:r>
        <w:t>Кнопка «Грише» — отправляет логи на сервер (POST /api/client-logs)</w:t>
      </w:r>
    </w:p>
    <w:p>
      <w:pPr>
        <w:pStyle w:val="ListBullet"/>
      </w:pPr>
      <w:r>
        <w:t>ErrorBoundary — перехватывает краши React и показывает кнопку «Перезагрузить»</w:t>
      </w:r>
    </w:p>
    <w:p>
      <w:pPr>
        <w:pStyle w:val="ListBullet"/>
      </w:pPr>
      <w:r>
        <w:t>Логи сохраняются в sessionStorage для выживания между перезагрузками</w:t>
      </w:r>
    </w:p>
    <w:p>
      <w:pPr>
        <w:pStyle w:val="Heading3"/>
      </w:pPr>
      <w:r>
        <w:t>Оптимизации производительности</w:t>
      </w:r>
    </w:p>
    <w:p>
      <w:pPr>
        <w:pStyle w:val="ListBullet"/>
      </w:pPr>
      <w:r>
        <w:t>Слайдер климата: дебаунс 400ms — API-запрос только после отпускания, не на каждом пикселе</w:t>
      </w:r>
    </w:p>
    <w:p>
      <w:pPr>
        <w:pStyle w:val="ListBullet"/>
      </w:pPr>
      <w:r>
        <w:t>Тоглы: оптимистичный UI, рефреш данных с задержкой 300ms для плавной анимации</w:t>
      </w:r>
    </w:p>
    <w:p>
      <w:pPr>
        <w:pStyle w:val="ListBullet"/>
      </w:pPr>
      <w:r>
        <w:t>Тосты: pointer-events-none — не блокируют тапы по интерфейсу</w:t>
      </w:r>
    </w:p>
    <w:p>
      <w:pPr>
        <w:pStyle w:val="ListBullet"/>
      </w:pPr>
      <w:r>
        <w:t>Скролл: -webkit-overflow-scrolling: touch + overscroll-behavior: contain</w:t>
      </w:r>
    </w:p>
    <w:p>
      <w:pPr>
        <w:pStyle w:val="ListBullet"/>
      </w:pPr>
      <w:r>
        <w:t>Полинг: 8 запросов каждые 5 секунд (статус, дашборд, устройства, климат, ворота, логи, сценарии, события)</w:t>
      </w:r>
    </w:p>
    <w:p>
      <w:r>
        <w:br w:type="page"/>
      </w:r>
    </w:p>
    <w:p>
      <w:pPr>
        <w:pStyle w:val="Heading1"/>
      </w:pPr>
      <w:r>
        <w:rPr>
          <w:color w:val="0D1117"/>
        </w:rPr>
        <w:t>5. Дизайн-проект</w:t>
      </w:r>
    </w:p>
    <w:p>
      <w:pPr>
        <w:pStyle w:val="Heading2"/>
      </w:pPr>
      <w:r>
        <w:t>5.1. Дизайн-токены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Токен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Использование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--bg-primary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#0D1117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Фон страницы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--bg-secondary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#161B22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Фон карточек, хедера, таб-бара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--bg-tertiary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#21262D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Фон элементов ввода, скелетонов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--text-primary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#E6EDF3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Основной текст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--text-secondary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#8B949E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Второстепенный текст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--text-tertiary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#484F58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Метки, временные метки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--accent-blue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#00B4FF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Акцентный (кнопки, активные элементы)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--accent-green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#00FF9D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Успех, онлайн, подтверждение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--accent-orange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#FF8C00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Предупреждения, нагрев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--accent-red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#FF3860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Ошибки, тревога, опасность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--accent-yellow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#FFD700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Золотой акцент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--accent-purple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#B060FF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Датчики движения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--border-subtle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rgba(255,255,255,0.06)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Границы карточек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--border-active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rgba(0,180,255,0.25)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Активные границы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--radius-card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Скругление карточек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--radius-btn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Скругление кнопок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--radius-tile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Скругление плиток устройств</w:t>
            </w:r>
          </w:p>
        </w:tc>
      </w:tr>
    </w:tbl>
    <w:p>
      <w:pPr>
        <w:pStyle w:val="Heading2"/>
      </w:pPr>
      <w:r>
        <w:t>5.2. Типографика</w:t>
      </w:r>
    </w:p>
    <w:p>
      <w:r>
        <w:t>Шрифт: системный стек (-apple-system, BlinkMacSystemFont, Segoe UI, Inter). Моноширинный: SF Mono / JetBrains Mono (для данных). Базовый размер: 15px, межстрочный: 1.4.</w:t>
      </w:r>
    </w:p>
    <w:p>
      <w:pPr>
        <w:pStyle w:val="Heading2"/>
      </w:pPr>
      <w:r>
        <w:t>5.3. Адаптивность</w:t>
      </w:r>
    </w:p>
    <w:p>
      <w:pPr>
        <w:pStyle w:val="ListBullet"/>
      </w:pPr>
      <w:r>
        <w:t>Мобильный (≤480px): основной вид, max-width контейнера 480px</w:t>
      </w:r>
    </w:p>
    <w:p>
      <w:pPr>
        <w:pStyle w:val="ListBullet"/>
      </w:pPr>
      <w:r>
        <w:t>Планшет (≥768px): #root max-width: 100%, grid: 3 колонки</w:t>
      </w:r>
    </w:p>
    <w:p>
      <w:pPr>
        <w:pStyle w:val="ListBullet"/>
      </w:pPr>
      <w:r>
        <w:t>Поддержка поворота экрана (resize listener в логгере)</w:t>
      </w:r>
    </w:p>
    <w:p>
      <w:pPr>
        <w:pStyle w:val="Heading2"/>
      </w:pPr>
      <w:r>
        <w:t>5.4. Прототип</w:t>
      </w:r>
    </w:p>
    <w:p>
      <w:r>
        <w:rPr>
          <w:b/>
        </w:rPr>
        <w:t xml:space="preserve">HTML-прототип: </w:t>
      </w:r>
      <w:hyperlink r:id="rId10">
        <w:r>
          <w:rPr>
            <w:color w:val="0563C1"/>
            <w:u w:val="single"/>
          </w:rPr>
          <w:t>/design (доступен при запущенном сервере)</w:t>
        </w:r>
      </w:hyperlink>
    </w:p>
    <w:p>
      <w:r>
        <w:t>Дизайн-документы в формате .docx:</w:t>
      </w:r>
    </w:p>
    <w:p>
      <w:pPr>
        <w:pStyle w:val="ListBullet"/>
      </w:pPr>
      <w:r>
        <w:t>design/Дизайн-проект_Умная_Усадьба_v1.0.docx</w:t>
      </w:r>
    </w:p>
    <w:p>
      <w:pPr>
        <w:pStyle w:val="ListBullet"/>
      </w:pPr>
      <w:r>
        <w:t>docs/Wireframes_Умная_Усадьба.docx</w:t>
      </w:r>
    </w:p>
    <w:p>
      <w:pPr>
        <w:pStyle w:val="ListBullet"/>
      </w:pPr>
      <w:r>
        <w:t>docs/Дизайн-проект_Умная_Усадьба_v2.0.docx</w:t>
      </w:r>
    </w:p>
    <w:p>
      <w:pPr>
        <w:pStyle w:val="ListBullet"/>
      </w:pPr>
      <w:r>
        <w:t>docs/Умная Усадьба - UX Спецификация.docx</w:t>
      </w:r>
    </w:p>
    <w:p>
      <w:r>
        <w:br w:type="page"/>
      </w:r>
    </w:p>
    <w:p>
      <w:pPr>
        <w:pStyle w:val="Heading1"/>
      </w:pPr>
      <w:r>
        <w:rPr>
          <w:color w:val="0D1117"/>
        </w:rPr>
        <w:t>6. Сценарии автоматизации</w:t>
      </w:r>
    </w:p>
    <w:p>
      <w:r>
        <w:t>Всего 10 сценариев. Каждый имеет триггеры (JSON), действия (JSON), опциональное расписание (cron или sunset).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Триггер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Расписание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Вентиляция по CO₂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CO₂ &gt; 1000 ppm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Открыть клапан вентиляции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Свет при закате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Освещённость &lt; 50 lux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Включить садовый свет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Закат −30 мин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Охрана периметра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Дверь открыта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Уведомление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Полив по расписанию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Влажность почвы &lt; 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Открыть клапан полива на 10 мин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6 * * 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Обогрев при низкой T°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Температура &lt; 18°C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Включить котёл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Защита от протечки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Обнаружена протечка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Перекрыть воду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Отключение света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00:00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Весь свет OFF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 0 * * 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Эко-режим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Все ушли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Снизить темп., выкл. свет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Гостевое освещение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Движение в коридоре ночью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Тёплый свет 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22:00–06:00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Шторм-режим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Скорость ветра &gt; 15 м/с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Закрыть ворота, маркизы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6.1. Движок сценариев (engine.ts)</w:t>
      </w:r>
    </w:p>
    <w:p>
      <w:pPr>
        <w:pStyle w:val="ListBullet"/>
      </w:pPr>
      <w:r>
        <w:t>При каждом новом показании датчика вызывает evaluateTelemetry()</w:t>
      </w:r>
    </w:p>
    <w:p>
      <w:pPr>
        <w:pStyle w:val="ListBullet"/>
      </w:pPr>
      <w:r>
        <w:t>Проверяет триггеры всех активных сценариев</w:t>
      </w:r>
    </w:p>
    <w:p>
      <w:pPr>
        <w:pStyle w:val="ListBullet"/>
      </w:pPr>
      <w:r>
        <w:t>При совпадении всех условий (логика ALL/ANY) — выполняет действия</w:t>
      </w:r>
    </w:p>
    <w:p>
      <w:pPr>
        <w:pStyle w:val="ListBullet"/>
      </w:pPr>
      <w:r>
        <w:t>Пишет результат в scenario_executions</w:t>
      </w:r>
    </w:p>
    <w:p>
      <w:pPr>
        <w:pStyle w:val="Heading2"/>
      </w:pPr>
      <w:r>
        <w:t>6.2. Планировщик (scheduler.ts)</w:t>
      </w:r>
    </w:p>
    <w:p>
      <w:pPr>
        <w:pStyle w:val="ListBullet"/>
      </w:pPr>
      <w:r>
        <w:t>Проверяет сценарии с schedule_json (cron или sunset)</w:t>
      </w:r>
    </w:p>
    <w:p>
      <w:pPr>
        <w:pStyle w:val="ListBullet"/>
      </w:pPr>
      <w:r>
        <w:t>Запускается каждую минуту</w:t>
      </w:r>
    </w:p>
    <w:p>
      <w:pPr>
        <w:pStyle w:val="ListBullet"/>
      </w:pPr>
      <w:r>
        <w:t>При совпадении расписания + условий — выполняет действия</w:t>
      </w:r>
    </w:p>
    <w:p>
      <w:r>
        <w:br w:type="page"/>
      </w:r>
    </w:p>
    <w:p>
      <w:pPr>
        <w:pStyle w:val="Heading1"/>
      </w:pPr>
      <w:r>
        <w:rPr>
          <w:color w:val="0D1117"/>
        </w:rPr>
        <w:t>7. Развёртывание и DevOps</w:t>
      </w:r>
    </w:p>
    <w:p>
      <w:pPr>
        <w:pStyle w:val="Heading2"/>
      </w:pPr>
      <w:r>
        <w:t>7.1. Systemd (продакшен)</w:t>
      </w:r>
    </w:p>
    <w:p>
      <w:r>
        <w:t>Сервер запускается как user systemd unit:</w:t>
      </w:r>
    </w:p>
    <w:p>
      <w:pPr>
        <w:spacing w:before="0" w:after="0"/>
      </w:pPr>
      <w:r>
        <w:rPr>
          <w:rFonts w:ascii="Consolas" w:hAnsi="Consolas"/>
          <w:sz w:val="18"/>
        </w:rPr>
        <w:t>systemctl --user status smart-estate.service</w:t>
      </w:r>
    </w:p>
    <w:p/>
    <w:p>
      <w:r>
        <w:t>Конфигурация: ~/.config/systemd/user/smart-estate.service</w:t>
      </w:r>
    </w:p>
    <w:p>
      <w:pPr>
        <w:spacing w:before="0" w:after="0"/>
      </w:pPr>
      <w:r>
        <w:rPr>
          <w:rFonts w:ascii="Consolas" w:hAnsi="Consolas"/>
          <w:sz w:val="18"/>
        </w:rPr>
        <w:t>[Service]</w:t>
      </w:r>
    </w:p>
    <w:p>
      <w:pPr>
        <w:spacing w:before="0" w:after="0"/>
      </w:pPr>
      <w:r>
        <w:rPr>
          <w:rFonts w:ascii="Consolas" w:hAnsi="Consolas"/>
          <w:sz w:val="18"/>
        </w:rPr>
        <w:t>Type=simple</w:t>
      </w:r>
    </w:p>
    <w:p>
      <w:pPr>
        <w:spacing w:before="0" w:after="0"/>
      </w:pPr>
      <w:r>
        <w:rPr>
          <w:rFonts w:ascii="Consolas" w:hAnsi="Consolas"/>
          <w:sz w:val="18"/>
        </w:rPr>
        <w:t>ExecStart=/home/admingimolost/.local/bin/node server/dist/index.js</w:t>
      </w:r>
    </w:p>
    <w:p>
      <w:pPr>
        <w:spacing w:before="0" w:after="0"/>
      </w:pPr>
      <w:r>
        <w:rPr>
          <w:rFonts w:ascii="Consolas" w:hAnsi="Consolas"/>
          <w:sz w:val="18"/>
        </w:rPr>
        <w:t>WorkingDirectory=~/smart-estate/server</w:t>
      </w:r>
    </w:p>
    <w:p>
      <w:pPr>
        <w:spacing w:before="0" w:after="0"/>
      </w:pPr>
      <w:r>
        <w:rPr>
          <w:rFonts w:ascii="Consolas" w:hAnsi="Consolas"/>
          <w:sz w:val="18"/>
        </w:rPr>
        <w:t>Environment=PORT=8788</w:t>
      </w:r>
    </w:p>
    <w:p>
      <w:pPr>
        <w:spacing w:before="0" w:after="0"/>
      </w:pPr>
      <w:r>
        <w:rPr>
          <w:rFonts w:ascii="Consolas" w:hAnsi="Consolas"/>
          <w:sz w:val="18"/>
        </w:rPr>
        <w:t>Environment=MQTT_URL=mqtt://localhost:1883</w:t>
      </w:r>
    </w:p>
    <w:p>
      <w:pPr>
        <w:spacing w:before="0" w:after="0"/>
      </w:pPr>
      <w:r>
        <w:rPr>
          <w:rFonts w:ascii="Consolas" w:hAnsi="Consolas"/>
          <w:sz w:val="18"/>
        </w:rPr>
        <w:t>Restart=always</w:t>
      </w:r>
    </w:p>
    <w:p>
      <w:pPr>
        <w:spacing w:before="0" w:after="0"/>
      </w:pPr>
      <w:r>
        <w:rPr>
          <w:rFonts w:ascii="Consolas" w:hAnsi="Consolas"/>
          <w:sz w:val="18"/>
        </w:rPr>
        <w:t>RestartSec=5</w:t>
      </w:r>
    </w:p>
    <w:p>
      <w:pPr>
        <w:pStyle w:val="Heading2"/>
      </w:pPr>
      <w:r>
        <w:t>7.2. Docker (разработка)</w:t>
      </w:r>
    </w:p>
    <w:p>
      <w:r>
        <w:t>docker-compose.yml запускает Mosquitto + Zigbee2MQTT.</w:t>
      </w:r>
    </w:p>
    <w:p>
      <w:pPr>
        <w:spacing w:before="0" w:after="0"/>
      </w:pPr>
      <w:r>
        <w:rPr>
          <w:rFonts w:ascii="Consolas" w:hAnsi="Consolas"/>
          <w:sz w:val="18"/>
        </w:rPr>
        <w:t>cd ~/smart-estate &amp;&amp; docker compose up -d</w:t>
      </w:r>
    </w:p>
    <w:p/>
    <w:p>
      <w:pPr>
        <w:spacing w:before="0" w:after="0"/>
      </w:pPr>
      <w:r>
        <w:rPr>
          <w:rFonts w:ascii="Consolas" w:hAnsi="Consolas"/>
          <w:sz w:val="18"/>
        </w:rPr>
        <w:t>Сервисы: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mosquitto       — MQTT брокер (порт 1883)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zigbee2mqtt     — Zigbee → MQTT мост</w:t>
      </w:r>
    </w:p>
    <w:p>
      <w:pPr>
        <w:pStyle w:val="Heading2"/>
      </w:pPr>
      <w:r>
        <w:t>7.3. Сборка и деплой</w:t>
      </w:r>
    </w:p>
    <w:p>
      <w:pPr>
        <w:pStyle w:val="Heading3"/>
      </w:pPr>
      <w:r>
        <w:t>Сервер</w:t>
      </w:r>
    </w:p>
    <w:p>
      <w:pPr>
        <w:pStyle w:val="ListNumber"/>
      </w:pPr>
      <w:r>
        <w:t>cd server &amp;&amp; npx tsc — компиляция TypeScript</w:t>
      </w:r>
    </w:p>
    <w:p>
      <w:pPr>
        <w:pStyle w:val="ListNumber"/>
      </w:pPr>
      <w:r>
        <w:t>systemctl --user restart smart-estate.service — рестарт</w:t>
      </w:r>
    </w:p>
    <w:p>
      <w:pPr>
        <w:pStyle w:val="Heading3"/>
      </w:pPr>
      <w:r>
        <w:t>Фронтенд</w:t>
      </w:r>
    </w:p>
    <w:p>
      <w:pPr>
        <w:pStyle w:val="ListNumber"/>
      </w:pPr>
      <w:r>
        <w:t>cd client-app &amp;&amp; npm run build — сборка Vite (tsc + vite build)</w:t>
      </w:r>
    </w:p>
    <w:p>
      <w:pPr>
        <w:pStyle w:val="ListNumber"/>
      </w:pPr>
      <w:r>
        <w:t>Статика раздаётся сервером из client-app/dist/</w:t>
      </w:r>
    </w:p>
    <w:p>
      <w:pPr>
        <w:pStyle w:val="Heading3"/>
      </w:pPr>
      <w:r>
        <w:t>Полный цикл обновления</w:t>
      </w:r>
    </w:p>
    <w:p>
      <w:pPr>
        <w:pStyle w:val="ListNumber"/>
      </w:pPr>
      <w:r>
        <w:t>cd client-app &amp;&amp; npm run build</w:t>
      </w:r>
    </w:p>
    <w:p>
      <w:pPr>
        <w:pStyle w:val="ListNumber"/>
      </w:pPr>
      <w:r>
        <w:t>systemctl --user restart smart-estate.service</w:t>
      </w:r>
    </w:p>
    <w:p>
      <w:pPr>
        <w:pStyle w:val="ListNumber"/>
      </w:pPr>
      <w:r>
        <w:t>На телефоне: жёсткая перезагрузка PWA (смахнуть и открыть заново, или 2 рефреша подряд)</w:t>
      </w:r>
    </w:p>
    <w:p>
      <w:r>
        <w:br w:type="page"/>
      </w:r>
    </w:p>
    <w:p>
      <w:pPr>
        <w:pStyle w:val="Heading1"/>
      </w:pPr>
      <w:r>
        <w:rPr>
          <w:color w:val="0D1117"/>
        </w:rPr>
        <w:t>8. История изменений (Changelog)</w:t>
      </w:r>
    </w:p>
    <w:p>
      <w:pPr>
        <w:pStyle w:val="Heading2"/>
      </w:pPr>
      <w:r>
        <w:t>v3.0 — Июнь 2026 (текущая)</w:t>
      </w:r>
    </w:p>
    <w:p>
      <w:r>
        <w:t>Крупное обновление: React PWA + отладка + исправления.</w:t>
      </w:r>
    </w:p>
    <w:p>
      <w:pPr>
        <w:pStyle w:val="ListBullet"/>
      </w:pPr>
      <w:r>
        <w:t>React PWA фронтенд (client-app): TailwindCSS, shadcn-стиль, 6 экранов</w:t>
      </w:r>
    </w:p>
    <w:p>
      <w:pPr>
        <w:pStyle w:val="ListBullet"/>
      </w:pPr>
      <w:r>
        <w:t>Дебаг-панель: логгер ошибок, jank-детектор, кнопка «Грише»</w:t>
      </w:r>
    </w:p>
    <w:p>
      <w:pPr>
        <w:pStyle w:val="ListBullet"/>
      </w:pPr>
      <w:r>
        <w:t>ErrorBoundary: защита от крашей React</w:t>
      </w:r>
    </w:p>
    <w:p>
      <w:pPr>
        <w:pStyle w:val="ListBullet"/>
      </w:pPr>
      <w:r>
        <w:t>MQTT fix: устранена утечка памяти (2GB → 64MB), экспоненциальный backoff</w:t>
      </w:r>
    </w:p>
    <w:p>
      <w:pPr>
        <w:pStyle w:val="ListBullet"/>
      </w:pPr>
      <w:r>
        <w:t>Rate limit: 120 → 500 req/min</w:t>
      </w:r>
    </w:p>
    <w:p>
      <w:pPr>
        <w:pStyle w:val="ListBullet"/>
      </w:pPr>
      <w:r>
        <w:t>CORS: разрешены все локальные адреса</w:t>
      </w:r>
    </w:p>
    <w:p>
      <w:pPr>
        <w:pStyle w:val="ListBullet"/>
      </w:pPr>
      <w:r>
        <w:t>Cache-Control: no-store для HTML/SW/manifest</w:t>
      </w:r>
    </w:p>
    <w:p>
      <w:pPr>
        <w:pStyle w:val="ListBullet"/>
      </w:pPr>
      <w:r>
        <w:t>POST/GET /api/client-logs — удалённый приём логов</w:t>
      </w:r>
    </w:p>
    <w:p>
      <w:pPr>
        <w:pStyle w:val="ListBullet"/>
      </w:pPr>
      <w:r>
        <w:t>Слайдер климата: дебаунс 400ms, локальное состояние</w:t>
      </w:r>
    </w:p>
    <w:p>
      <w:pPr>
        <w:pStyle w:val="ListBullet"/>
      </w:pPr>
      <w:r>
        <w:t>Тоглы: задержка рефреша 300ms для плавной анимации</w:t>
      </w:r>
    </w:p>
    <w:p>
      <w:pPr>
        <w:pStyle w:val="ListBullet"/>
      </w:pPr>
      <w:r>
        <w:t>Тосты: pointer-events-none</w:t>
      </w:r>
    </w:p>
    <w:p>
      <w:pPr>
        <w:pStyle w:val="ListBullet"/>
      </w:pPr>
      <w:r>
        <w:t>TypeScript: paths alias (@/) исправлен</w:t>
      </w:r>
    </w:p>
    <w:p>
      <w:pPr>
        <w:pStyle w:val="Heading2"/>
      </w:pPr>
      <w:r>
        <w:t>v2.0 — Май 2026</w:t>
      </w:r>
    </w:p>
    <w:p>
      <w:pPr>
        <w:pStyle w:val="ListBullet"/>
      </w:pPr>
      <w:r>
        <w:t>/api/dashboard — агрегированный эндпоинт для фронтенда</w:t>
      </w:r>
    </w:p>
    <w:p>
      <w:pPr>
        <w:pStyle w:val="ListBullet"/>
      </w:pPr>
      <w:r>
        <w:t>Demo-режим: симуляция датчиков для тестирования</w:t>
      </w:r>
    </w:p>
    <w:p>
      <w:pPr>
        <w:pStyle w:val="ListBullet"/>
      </w:pPr>
      <w:r>
        <w:t>POST /api/mode — переключение demo ↔ live</w:t>
      </w:r>
    </w:p>
    <w:p>
      <w:pPr>
        <w:pStyle w:val="ListBullet"/>
      </w:pPr>
      <w:r>
        <w:t>Сервер слушает на 0.0.0.0 (доступ с телефона)</w:t>
      </w:r>
    </w:p>
    <w:p>
      <w:pPr>
        <w:pStyle w:val="ListBullet"/>
      </w:pPr>
      <w:r>
        <w:t>Автоопределение IP для доступа</w:t>
      </w:r>
    </w:p>
    <w:p>
      <w:pPr>
        <w:pStyle w:val="Heading2"/>
      </w:pPr>
      <w:r>
        <w:t>v1.0 — Май 2026 (инициализация)</w:t>
      </w:r>
    </w:p>
    <w:p>
      <w:pPr>
        <w:pStyle w:val="ListBullet"/>
      </w:pPr>
      <w:r>
        <w:t>TypeScript сервер: Express + DuckDB</w:t>
      </w:r>
    </w:p>
    <w:p>
      <w:pPr>
        <w:pStyle w:val="ListBullet"/>
      </w:pPr>
      <w:r>
        <w:t>MQTT интеграция: подписка zigbee2mqtt/#</w:t>
      </w:r>
    </w:p>
    <w:p>
      <w:pPr>
        <w:pStyle w:val="ListBullet"/>
      </w:pPr>
      <w:r>
        <w:t>REST API: устройства, телеметрия, комнаты, энергия</w:t>
      </w:r>
    </w:p>
    <w:p>
      <w:pPr>
        <w:pStyle w:val="ListBullet"/>
      </w:pPr>
      <w:r>
        <w:t>Docker: Mosquitto + Zigbee2MQTT</w:t>
      </w:r>
    </w:p>
    <w:p>
      <w:pPr>
        <w:pStyle w:val="ListBullet"/>
      </w:pPr>
      <w:r>
        <w:t>Тесты: vitest (12 файлов)</w:t>
      </w:r>
    </w:p>
    <w:p>
      <w:pPr>
        <w:pStyle w:val="ListBullet"/>
      </w:pPr>
      <w:r>
        <w:t>Дизайн-документы: UX-спецификация, wireframes, прототип</w:t>
      </w:r>
    </w:p>
    <w:p>
      <w:r>
        <w:br w:type="page"/>
      </w:r>
    </w:p>
    <w:p>
      <w:pPr>
        <w:pStyle w:val="Heading1"/>
      </w:pPr>
      <w:r>
        <w:rPr>
          <w:color w:val="0D1117"/>
        </w:rPr>
        <w:t>9. Текущее состояние (Июнь 2026)</w:t>
      </w:r>
    </w:p>
    <w:p>
      <w:pPr>
        <w:pStyle w:val="Heading2"/>
      </w:pPr>
      <w:r>
        <w:t>9.1. Что работает</w:t>
      </w:r>
    </w:p>
    <w:p>
      <w:pPr>
        <w:pStyle w:val="ListBullet"/>
      </w:pPr>
      <w:r>
        <w:t>✅ Сервер API — все 37 эндпоинтов</w:t>
      </w:r>
    </w:p>
    <w:p>
      <w:pPr>
        <w:pStyle w:val="ListBullet"/>
      </w:pPr>
      <w:r>
        <w:t>✅ DuckDB — 16 устройств, 6 климат-уставок, 2 ворот, 10 сценариев</w:t>
      </w:r>
    </w:p>
    <w:p>
      <w:pPr>
        <w:pStyle w:val="ListBullet"/>
      </w:pPr>
      <w:r>
        <w:t>✅ React PWA — 6 экранов, установка на телефон</w:t>
      </w:r>
    </w:p>
    <w:p>
      <w:pPr>
        <w:pStyle w:val="ListBullet"/>
      </w:pPr>
      <w:r>
        <w:t>✅ Service Worker — кеширование, networkFirst для HTML</w:t>
      </w:r>
    </w:p>
    <w:p>
      <w:pPr>
        <w:pStyle w:val="ListBullet"/>
      </w:pPr>
      <w:r>
        <w:t>✅ Дебаг-панель — логгер, отправка логов на сервер</w:t>
      </w:r>
    </w:p>
    <w:p>
      <w:pPr>
        <w:pStyle w:val="ListBullet"/>
      </w:pPr>
      <w:r>
        <w:t>✅ MQTT — стабильное переподключение, нет утечек</w:t>
      </w:r>
    </w:p>
    <w:p>
      <w:pPr>
        <w:pStyle w:val="ListBullet"/>
      </w:pPr>
      <w:r>
        <w:t>✅ Rate limiting — 500 req/min</w:t>
      </w:r>
    </w:p>
    <w:p>
      <w:pPr>
        <w:pStyle w:val="ListBullet"/>
      </w:pPr>
      <w:r>
        <w:t>✅ CORS — все локальные адреса</w:t>
      </w:r>
    </w:p>
    <w:p>
      <w:pPr>
        <w:pStyle w:val="ListBullet"/>
      </w:pPr>
      <w:r>
        <w:t>✅ Demo-режим — симуляция датчиков</w:t>
      </w:r>
    </w:p>
    <w:p>
      <w:pPr>
        <w:pStyle w:val="ListBullet"/>
      </w:pPr>
      <w:r>
        <w:t>✅ WebSocket — ретрансляция в реальном времени</w:t>
      </w:r>
    </w:p>
    <w:p>
      <w:pPr>
        <w:pStyle w:val="Heading2"/>
      </w:pPr>
      <w:r>
        <w:t>9.2. В процессе / запланировано</w:t>
      </w:r>
    </w:p>
    <w:p>
      <w:pPr>
        <w:pStyle w:val="ListBullet"/>
      </w:pPr>
      <w:r>
        <w:t>⬜ Интеграция с Telegram Mini App</w:t>
      </w:r>
    </w:p>
    <w:p>
      <w:pPr>
        <w:pStyle w:val="ListBullet"/>
      </w:pPr>
      <w:r>
        <w:t>⬜ Push-уведомления о тревогах</w:t>
      </w:r>
    </w:p>
    <w:p>
      <w:pPr>
        <w:pStyle w:val="ListBullet"/>
      </w:pPr>
      <w:r>
        <w:t>⬜ Графики телеметрии (история температуры, энергии)</w:t>
      </w:r>
    </w:p>
    <w:p>
      <w:pPr>
        <w:pStyle w:val="ListBullet"/>
      </w:pPr>
      <w:r>
        <w:t>⬜ Голосовое управление</w:t>
      </w:r>
    </w:p>
    <w:p>
      <w:pPr>
        <w:pStyle w:val="ListBullet"/>
      </w:pPr>
      <w:r>
        <w:t>⬜ Автоматическое обновление PWA (баннер «доступна новая версия»)</w:t>
      </w:r>
    </w:p>
    <w:p>
      <w:pPr>
        <w:pStyle w:val="Heading2"/>
      </w:pPr>
      <w:r>
        <w:t>9.3. Известные ограничения</w:t>
      </w:r>
    </w:p>
    <w:p>
      <w:pPr>
        <w:pStyle w:val="ListBullet"/>
      </w:pPr>
      <w:r>
        <w:t>Zigbee2MQTT требует USB-стик (Coordinator), не эмулируется</w:t>
      </w:r>
    </w:p>
    <w:p>
      <w:pPr>
        <w:pStyle w:val="ListBullet"/>
      </w:pPr>
      <w:r>
        <w:t>MQTT брокер не обязателен для работы сервера, но без него нет real-time данных</w:t>
      </w:r>
    </w:p>
    <w:p>
      <w:pPr>
        <w:pStyle w:val="ListBullet"/>
      </w:pPr>
      <w:r>
        <w:t>Service Worker при первом деплое может требовать двойной перезагрузки (известная особенность SW lifecycle)</w:t>
      </w:r>
    </w:p>
    <w:p>
      <w:r>
        <w:br w:type="page"/>
      </w:r>
    </w:p>
    <w:p>
      <w:pPr>
        <w:pStyle w:val="Heading1"/>
      </w:pPr>
      <w:r>
        <w:rPr>
          <w:color w:val="0D1117"/>
        </w:rPr>
        <w:t>10. Чеклист разработчика</w:t>
      </w:r>
    </w:p>
    <w:p>
      <w:pPr>
        <w:pStyle w:val="Heading2"/>
      </w:pPr>
      <w:r>
        <w:t>10.1. Быстрый старт</w:t>
      </w:r>
    </w:p>
    <w:p>
      <w:pPr>
        <w:pStyle w:val="ListNumber"/>
      </w:pPr>
      <w:r>
        <w:t>Клонировать репо: git clone https://github.com/demossml/smart-estate</w:t>
      </w:r>
    </w:p>
    <w:p>
      <w:pPr>
        <w:pStyle w:val="ListNumber"/>
      </w:pPr>
      <w:r>
        <w:t>Сервер: cd server &amp;&amp; npm install &amp;&amp; npx tsc</w:t>
      </w:r>
    </w:p>
    <w:p>
      <w:pPr>
        <w:pStyle w:val="ListNumber"/>
      </w:pPr>
      <w:r>
        <w:t>Фронтенд: cd client-app &amp;&amp; npm install &amp;&amp; npm run build</w:t>
      </w:r>
    </w:p>
    <w:p>
      <w:pPr>
        <w:pStyle w:val="ListNumber"/>
      </w:pPr>
      <w:r>
        <w:t>Запустить: systemctl --user start smart-estate.service</w:t>
      </w:r>
    </w:p>
    <w:p>
      <w:pPr>
        <w:pStyle w:val="ListNumber"/>
      </w:pPr>
      <w:r>
        <w:t>Проверить: curl http://localhost:8788/api/status</w:t>
      </w:r>
    </w:p>
    <w:p>
      <w:pPr>
        <w:pStyle w:val="Heading2"/>
      </w:pPr>
      <w:r>
        <w:t>10.2. После изменений в коде</w:t>
      </w:r>
    </w:p>
    <w:p>
      <w:pPr>
        <w:pStyle w:val="ListNumber"/>
      </w:pPr>
      <w:r>
        <w:t>Сервер: npx tsc &amp;&amp; systemctl --user restart smart-estate.service</w:t>
      </w:r>
    </w:p>
    <w:p>
      <w:pPr>
        <w:pStyle w:val="ListNumber"/>
      </w:pPr>
      <w:r>
        <w:t>Фронтенд: npm run build &amp;&amp; systemctl --user restart smart-estate.service</w:t>
      </w:r>
    </w:p>
    <w:p>
      <w:pPr>
        <w:pStyle w:val="ListNumber"/>
      </w:pPr>
      <w:r>
        <w:t>Проверить: curl http://localhost:8788/api/status → {"ok":true}</w:t>
      </w:r>
    </w:p>
    <w:p>
      <w:pPr>
        <w:pStyle w:val="ListNumber"/>
      </w:pPr>
      <w:r>
        <w:t>Проверить ассеты: curl -sI http://localhost:8788/assets/index-*.js → 200</w:t>
      </w:r>
    </w:p>
    <w:p>
      <w:pPr>
        <w:pStyle w:val="ListNumber"/>
      </w:pPr>
      <w:r>
        <w:t>На телефоне: жёсткая перезагрузка PWA</w:t>
      </w:r>
    </w:p>
    <w:p>
      <w:pPr>
        <w:pStyle w:val="Heading2"/>
      </w:pPr>
      <w:r>
        <w:t>10.3. Типичные проблемы и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Белый экран после деплоя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Старый SW кеширует HTML с мёртвой ссылкой на 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Перезагрузить 2 раза или удалить PWA и добавить заново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Сервер не отвечает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MQTT flood → утечка памяти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Проверить mqtt-ws.ts — не должно быть множественных connect()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Слайдер дёргается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API-запрос на каждом пикселе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Должен быть дебаунс 400ms (исправлено в v3.0)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CORS ошибка на телефоне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Origin не в белом списке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Проверить CORS в api.ts — должны быть все локальные адреса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Rate limit ошибка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 polls/min × 5s + действия &gt; лимита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Лимит поднят до 500 (исправлено в v3.0)</w:t>
            </w:r>
          </w:p>
        </w:tc>
      </w:tr>
    </w:tbl>
    <w:p>
      <w:pPr>
        <w:pStyle w:val="Heading2"/>
      </w:pPr>
      <w:r>
        <w:t>10.4. Полезные команды</w:t>
      </w:r>
    </w:p>
    <w:p>
      <w:pPr>
        <w:spacing w:before="0" w:after="0"/>
      </w:pPr>
      <w:r>
        <w:rPr>
          <w:rFonts w:ascii="Consolas" w:hAnsi="Consolas"/>
          <w:sz w:val="18"/>
        </w:rPr>
        <w:t># Логи сервера</w:t>
      </w:r>
    </w:p>
    <w:p>
      <w:pPr>
        <w:spacing w:before="0" w:after="0"/>
      </w:pPr>
      <w:r>
        <w:rPr>
          <w:rFonts w:ascii="Consolas" w:hAnsi="Consolas"/>
          <w:sz w:val="18"/>
        </w:rPr>
        <w:t>journalctl --user -u smart-estate.service -f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Статус</w:t>
      </w:r>
    </w:p>
    <w:p>
      <w:pPr>
        <w:spacing w:before="0" w:after="0"/>
      </w:pPr>
      <w:r>
        <w:rPr>
          <w:rFonts w:ascii="Consolas" w:hAnsi="Consolas"/>
          <w:sz w:val="18"/>
        </w:rPr>
        <w:t>systemctl --user status smart-estate.service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Рестарт</w:t>
      </w:r>
    </w:p>
    <w:p>
      <w:pPr>
        <w:spacing w:before="0" w:after="0"/>
      </w:pPr>
      <w:r>
        <w:rPr>
          <w:rFonts w:ascii="Consolas" w:hAnsi="Consolas"/>
          <w:sz w:val="18"/>
        </w:rPr>
        <w:t>systemctl --user restart smart-estate.service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Проверка всех API</w:t>
      </w:r>
    </w:p>
    <w:p>
      <w:pPr>
        <w:spacing w:before="0" w:after="0"/>
      </w:pPr>
      <w:r>
        <w:rPr>
          <w:rFonts w:ascii="Consolas" w:hAnsi="Consolas"/>
          <w:sz w:val="18"/>
        </w:rPr>
        <w:t>curl -s http://localhost:8788/api/status | jq .</w:t>
      </w:r>
    </w:p>
    <w:p>
      <w:pPr>
        <w:spacing w:before="0" w:after="0"/>
      </w:pPr>
      <w:r>
        <w:rPr>
          <w:rFonts w:ascii="Consolas" w:hAnsi="Consolas"/>
          <w:sz w:val="18"/>
        </w:rPr>
        <w:t>curl -s http://localhost:8788/api/devices | jq ".devices | length"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Клиентские логи (удалённо)</w:t>
      </w:r>
    </w:p>
    <w:p>
      <w:pPr>
        <w:spacing w:before="0" w:after="0"/>
      </w:pPr>
      <w:r>
        <w:rPr>
          <w:rFonts w:ascii="Consolas" w:hAnsi="Consolas"/>
          <w:sz w:val="18"/>
        </w:rPr>
        <w:t>curl -s http://localhost:8788/api/client-logs | jq .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Сборка фронтенда</w:t>
      </w:r>
    </w:p>
    <w:p>
      <w:pPr>
        <w:spacing w:before="0" w:after="0"/>
      </w:pPr>
      <w:r>
        <w:rPr>
          <w:rFonts w:ascii="Consolas" w:hAnsi="Consolas"/>
          <w:sz w:val="18"/>
        </w:rPr>
        <w:t>cd client-app &amp;&amp; npm run build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Git</w:t>
      </w:r>
    </w:p>
    <w:p>
      <w:pPr>
        <w:spacing w:before="0" w:after="0"/>
      </w:pPr>
      <w:r>
        <w:rPr>
          <w:rFonts w:ascii="Consolas" w:hAnsi="Consolas"/>
          <w:sz w:val="18"/>
        </w:rPr>
        <w:t>git add -A &amp;&amp; git commit -m "..." &amp;&amp; git push origin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emossml/smart-estate" TargetMode="External"/><Relationship Id="rId10" Type="http://schemas.openxmlformats.org/officeDocument/2006/relationships/hyperlink" Target="http://localhost:8788/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