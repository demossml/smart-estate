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UX-ИССЛЕДОВАНИЕ</w:t>
      </w:r>
    </w:p>
    <w:p/>
    <w:p>
      <w:pPr>
        <w:jc w:val="center"/>
      </w:pPr>
      <w:r>
        <w:rPr>
          <w:color w:val="0F3460"/>
          <w:sz w:val="32"/>
        </w:rPr>
        <w:t>Автономное приложение «Умная Усадьба»</w:t>
      </w:r>
    </w:p>
    <w:p/>
    <w:p>
      <w:pPr>
        <w:jc w:val="center"/>
      </w:pPr>
      <w:r>
        <w:rPr>
          <w:color w:val="999999"/>
          <w:sz w:val="24"/>
        </w:rPr>
        <w:t>Фаза 1 + Фаза 2 · Полное исследование · 02.06.2026</w:t>
      </w:r>
    </w:p>
    <w:p/>
    <w:p/>
    <w:p>
      <w:pPr>
        <w:jc w:val="center"/>
      </w:pPr>
      <w:r>
        <w:rPr>
          <w:color w:val="666666"/>
          <w:sz w:val="22"/>
        </w:rPr>
        <w:t>Dev: Mac Mini  ·  Prod: Raspberry Pi 5  ·  Полный оффлайн</w:t>
      </w:r>
    </w:p>
    <w:p>
      <w:r>
        <w:br w:type="page"/>
      </w:r>
    </w:p>
    <w:p>
      <w:pPr>
        <w:pStyle w:val="Heading1"/>
      </w:pPr>
      <w:r>
        <w:t>0. Основная Гипотеза Исследования (Core Hypothesis)</w:t>
      </w:r>
    </w:p>
    <w:p>
      <w:r>
        <w:t>H0 (нулевая гипотеза):</w:t>
      </w:r>
    </w:p>
    <w:p>
      <w:pPr>
        <w:ind w:left="720"/>
      </w:pPr>
      <w:r>
        <w:rPr>
          <w:i/>
          <w:color w:val="666666"/>
        </w:rPr>
        <w:t>В реальной жизни умного дома автоматическое управление (таймеры, датчики присутствия/движения, геофенсинг + персонализированные сценарии по приближению пользователей) покрывает 70-80% ежедневных взаимодействий. Ручное управление требуется только как временный override, который не должен ломать основное расписание/автоматизацию.</w:t>
      </w:r>
    </w:p>
    <w:p/>
    <w:p>
      <w:r>
        <w:t>H1 (альтернативная):</w:t>
      </w:r>
    </w:p>
    <w:p>
      <w:pPr>
        <w:ind w:left="720"/>
      </w:pPr>
      <w:r>
        <w:rPr>
          <w:i/>
          <w:color w:val="666666"/>
        </w:rPr>
        <w:t>Пользователям требуется преимущественно ручное управление через кнопки и дашборд, потому что автоматизация часто «не угадывает» контекст.</w:t>
      </w:r>
    </w:p>
    <w:p/>
    <w:p>
      <w:r>
        <w:t>Метод проверки: анализ персон, JTBD, CJM, конкурентный анализ (Apple HomeKit, HA), отзывы реальных пользователей, A/B-тестирование в MVP.</w:t>
      </w:r>
    </w:p>
    <w:p>
      <w:r>
        <w:t>Предварительный вывод: H0 подтверждается. Лучшие системы (Apple HomeKit) строятся вокруг автоматизации + удобного override. Полностью ручной интерфейс приводит к усталости, особенно у пожилых и низкотехнических пользователей.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1. Контекст и методология</w:t>
      </w:r>
    </w:p>
    <w:p>
      <w:r>
        <w:t>Разрабатывается автономное веб-приложение для Raspberry Pi 5. Система работает локально, без интернета.</w:t>
      </w:r>
    </w:p>
    <w:p>
      <w:r>
        <w:t>Ключевой принцип: Universal Design — приложение должно быть удобно всем пользователям одной семьи одновременно (от Нины Петровны до Дмитрия) без отдельных профилей. Только два режима:</w:t>
      </w:r>
    </w:p>
    <w:p>
      <w:pPr>
        <w:pStyle w:val="ListBullet"/>
      </w:pPr>
      <w:r>
        <w:t>Обычный (по умолчанию для всех членов семьи).</w:t>
      </w:r>
    </w:p>
    <w:p>
      <w:pPr>
        <w:pStyle w:val="ListBullet"/>
      </w:pPr>
      <w:r>
        <w:t>Сервисный (для Сергея — расширенная диагностика и настройка).</w:t>
      </w:r>
    </w:p>
    <w:p/>
    <w:p>
      <w:r>
        <w:t>Методология:</w:t>
      </w:r>
    </w:p>
    <w:p>
      <w:pPr>
        <w:spacing w:before="0" w:after="0"/>
      </w:pPr>
      <w:r>
        <w:rPr>
          <w:rFonts w:ascii="Courier New" w:hAnsi="Courier New"/>
          <w:sz w:val="20"/>
        </w:rPr>
        <w:t>Personas → JTBD → Scenarios → Story Mapping → CJM → User Stories</w:t>
      </w:r>
    </w:p>
    <w:p>
      <w:pPr>
        <w:spacing w:before="0" w:after="0"/>
      </w:pPr>
      <w:r>
        <w:rPr>
          <w:rFonts w:ascii="Courier New" w:hAnsi="Courier New"/>
          <w:sz w:val="20"/>
        </w:rPr>
        <w:t>→ Hypotheses → Competitive Analysis → Prioritization → Requirements</w:t>
      </w:r>
    </w:p>
    <w:p>
      <w:pPr>
        <w:spacing w:before="0" w:after="0"/>
      </w:pPr>
      <w:r>
        <w:rPr>
          <w:rFonts w:ascii="Courier New" w:hAnsi="Courier New"/>
          <w:sz w:val="20"/>
        </w:rPr>
        <w:t>→ IA → Design Tokens → Wireframes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2. Персоны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Персона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Возраст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Роль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Тех. грамотность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Ключевая потребность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Дмитрий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IT-специалист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Высокая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Автоматизация и контроль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Кристина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Бухгалтер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Максимальная простота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Даша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Школьница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Smartphone-native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Стиль и скорость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Сергей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Электрик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Сервисный режим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Нина Петровна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Пенсионерка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Крайне низкая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Крупные элементы, авто</w:t>
            </w:r>
          </w:p>
        </w:tc>
      </w:tr>
    </w:tbl>
    <w:p/>
    <w:p>
      <w:r>
        <w:rPr>
          <w:b/>
        </w:rPr>
        <w:t xml:space="preserve">⚠️ </w:t>
      </w:r>
      <w:r>
        <w:t>Важно: Все пользуются одним приложением в Обычном режиме.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3. Jobs To Be Done (обновлено)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#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Когда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Я хочу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Чтобы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Частота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Критичность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Персона</w:t>
            </w:r>
          </w:p>
        </w:tc>
        <w:tc>
          <w:tcPr>
            <w:tcW w:type="dxa" w:w="10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Тип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Приближаюсь/прихожу домой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Автоматически получить «мой» свет, климат, музыку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Не думать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2+/день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Критично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Все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Авто (гео/присутствие)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Захожу в комнату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Свет и климат включились сами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Не искать выключатель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5-10/день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Критично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Кристина, Нина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Авто + override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Руки заняты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Сказать голосовую команду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Не отвлекаться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3-5/день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Важно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Дмитрий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Голос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Ухожу из дома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Всё выключилось + охрана активирована по расписанию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Быть спокойным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1/день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Критично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Кристина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Авто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Хочу иначе сейчас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Временно изменить режим на 30-60 мин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Не ломать основное расписание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1-3/день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Важно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Все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Manual override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Что-то не работает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Быстро понять и исправить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Редко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Критично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Сергей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Сервисный</w:t>
            </w:r>
          </w:p>
        </w:tc>
      </w:tr>
    </w:tbl>
    <w:p/>
    <w:p>
      <w:r>
        <w:t>✨ Вывод: Главный экран показывает статус автоматизации + удобные override-кнопки.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4. Сценарный анализ (ключевые сценарии)</w:t>
      </w:r>
    </w:p>
    <w:p>
      <w:pPr>
        <w:pStyle w:val="Heading2"/>
      </w:pPr>
      <w:r>
        <w:t>Сценарий 1: Прихожу домой (авто)</w:t>
      </w:r>
    </w:p>
    <w:p>
      <w:pPr>
        <w:pStyle w:val="ListBullet"/>
      </w:pPr>
      <w:r>
        <w:t>Геофенсинг / Bluetooth → персонализированный сценарий (свет + музыка + климат)</w:t>
      </w:r>
    </w:p>
    <w:p>
      <w:pPr>
        <w:pStyle w:val="ListBullet"/>
      </w:pPr>
      <w:r>
        <w:t>Пользователь не делает ничего — система сама определяет кто пришёл</w:t>
      </w:r>
    </w:p>
    <w:p>
      <w:pPr>
        <w:pStyle w:val="Heading2"/>
      </w:pPr>
      <w:r>
        <w:t>Сценарий 2: Быстрый override</w:t>
      </w:r>
    </w:p>
    <w:p>
      <w:pPr>
        <w:pStyle w:val="ListBullet"/>
      </w:pPr>
      <w:r>
        <w:t>Одна большая кнопка «Включить сейчас на 40 мин»</w:t>
      </w:r>
    </w:p>
    <w:p>
      <w:pPr>
        <w:pStyle w:val="ListBullet"/>
      </w:pPr>
      <w:r>
        <w:t>Не ломает основное расписание — откат через таймер</w:t>
      </w:r>
    </w:p>
    <w:p>
      <w:pPr>
        <w:pStyle w:val="Heading2"/>
      </w:pPr>
      <w:r>
        <w:t>Сценарий 3: Ухожу</w:t>
      </w:r>
    </w:p>
    <w:p>
      <w:pPr>
        <w:pStyle w:val="ListBullet"/>
      </w:pPr>
      <w:r>
        <w:t>Авто-выключение по таймеру + проверка охраны</w:t>
      </w:r>
    </w:p>
    <w:p>
      <w:pPr>
        <w:pStyle w:val="ListBullet"/>
      </w:pPr>
      <w:r>
        <w:t>Уведомление: «Охрана активирована, всё выключено»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5. Story Mapping</w:t>
      </w:r>
    </w:p>
    <w:p>
      <w:r>
        <w:t>Эпики обновлены с акцентом на автоматизацию + override:</w:t>
      </w:r>
    </w:p>
    <w:p>
      <w:pPr>
        <w:pStyle w:val="ListBullet"/>
      </w:pPr>
      <w:r>
        <w:t>Авто-сценарии: геофенсинг, присутствие, расписание</w:t>
      </w:r>
    </w:p>
    <w:p>
      <w:pPr>
        <w:pStyle w:val="ListBullet"/>
      </w:pPr>
      <w:r>
        <w:t>Override: временные ручные команды с таймером отката</w:t>
      </w:r>
    </w:p>
    <w:p>
      <w:pPr>
        <w:pStyle w:val="ListBullet"/>
      </w:pPr>
      <w:r>
        <w:t>Мониторинг: статус автоматизации на главном экране</w:t>
      </w:r>
    </w:p>
    <w:p>
      <w:pPr>
        <w:pStyle w:val="ListBullet"/>
      </w:pPr>
      <w:r>
        <w:t>Сервис: диагностика и настройка (только Сергей)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6. Customer Journey Maps</w:t>
      </w:r>
    </w:p>
    <w:p>
      <w:r>
        <w:t>Ключевые этапы для всех персон: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Этап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Дмитрий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Кристина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Нина Петровна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Сергей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Приход домой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Авто — видит статус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Ничего не делает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Ничего не делает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Проверяет логи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В комнате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Голосовая команда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Свет включился сам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Свет включился сам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Override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Таймер на 60 мин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Кнопка «свет ярче»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Не использует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Уход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Проверка охраны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Авто-выключение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Авто-выключение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Проблема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Сам чинит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Зовёт Сергея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Зовёт Сергея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Сервисный режим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7. User Stories</w:t>
      </w:r>
    </w:p>
    <w:p>
      <w:r>
        <w:t>US-001 — Дашборд:</w:t>
      </w:r>
    </w:p>
    <w:p>
      <w:pPr>
        <w:ind w:left="720"/>
      </w:pPr>
      <w:r>
        <w:rPr>
          <w:i/>
          <w:color w:val="666666"/>
        </w:rPr>
        <w:t>Как любой член семьи, я хочу видеть «Авто-режим активен» + крупные override-кнопки, чтобы понимать состояние дома с первого взгляда.</w:t>
      </w:r>
    </w:p>
    <w:p>
      <w:r>
        <w:t>US-002 — Override с таймером:</w:t>
      </w:r>
    </w:p>
    <w:p>
      <w:pPr>
        <w:ind w:left="720"/>
      </w:pPr>
      <w:r>
        <w:rPr>
          <w:i/>
          <w:color w:val="666666"/>
        </w:rPr>
        <w:t>Как Кристина, я хочу нажать одну кнопку «Свет ярче на 40 мин», чтобы не искать выключатель и не ломать расписание.</w:t>
      </w:r>
    </w:p>
    <w:p>
      <w:r>
        <w:t>US-003 — Геофенсинг:</w:t>
      </w:r>
    </w:p>
    <w:p>
      <w:pPr>
        <w:ind w:left="720"/>
      </w:pPr>
      <w:r>
        <w:rPr>
          <w:i/>
          <w:color w:val="666666"/>
        </w:rPr>
        <w:t>Как Дмитрий, я хочу чтобы система знала когда я приближаюсь к дому и запускала мой сценарий автоматически.</w:t>
      </w:r>
    </w:p>
    <w:p>
      <w:r>
        <w:t>US-004 — Уход:</w:t>
      </w:r>
    </w:p>
    <w:p>
      <w:pPr>
        <w:ind w:left="720"/>
      </w:pPr>
      <w:r>
        <w:rPr>
          <w:i/>
          <w:color w:val="666666"/>
        </w:rPr>
        <w:t>Как любой член семьи, я хочу чтобы при уходе всё выключилось и охрана встала на расписание без моего участия.</w:t>
      </w:r>
    </w:p>
    <w:p>
      <w:r>
        <w:t>US-005 — Сервисный режим:</w:t>
      </w:r>
    </w:p>
    <w:p>
      <w:pPr>
        <w:ind w:left="720"/>
      </w:pPr>
      <w:r>
        <w:rPr>
          <w:i/>
          <w:color w:val="666666"/>
        </w:rPr>
        <w:t>Как Сергей, я хочу войти в сервисный режим по PIN и видеть диагностику всех устройств.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8. UX-гипотезы (новые)</w:t>
      </w:r>
    </w:p>
    <w:p>
      <w:pPr>
        <w:pStyle w:val="Heading2"/>
      </w:pPr>
      <w:r>
        <w:t>H-Core (основная)</w:t>
      </w:r>
    </w:p>
    <w:p>
      <w:pPr>
        <w:ind w:left="720"/>
      </w:pPr>
      <w:r>
        <w:rPr>
          <w:i/>
          <w:color w:val="666666"/>
        </w:rPr>
        <w:t>Автоматизация + умный override снизит ручные взаимодействия на 65-75% и повысит удовлетворённость у всех (особенно Кристины и Нины Петровны) до 9/10.</w:t>
      </w:r>
    </w:p>
    <w:p>
      <w:pPr>
        <w:pStyle w:val="Heading2"/>
      </w:pPr>
      <w:r>
        <w:t>H-Auto1 (геофенсинг)</w:t>
      </w:r>
    </w:p>
    <w:p>
      <w:pPr>
        <w:ind w:left="720"/>
      </w:pPr>
      <w:r>
        <w:rPr>
          <w:i/>
          <w:color w:val="666666"/>
        </w:rPr>
        <w:t>Геофенсинг + датчики присутствия сделают приход/уход «невидимым» и удобным для всех пользователей.</w:t>
      </w:r>
    </w:p>
    <w:p>
      <w:pPr>
        <w:pStyle w:val="Heading2"/>
      </w:pPr>
      <w:r>
        <w:t>H-Override (временный)</w:t>
      </w:r>
    </w:p>
    <w:p>
      <w:pPr>
        <w:ind w:left="720"/>
      </w:pPr>
      <w:r>
        <w:rPr>
          <w:i/>
          <w:color w:val="666666"/>
        </w:rPr>
        <w:t>Временный override с таймером отката будет использоваться чаще, если пользователь явно видит что он не ломает расписание.</w:t>
      </w:r>
    </w:p>
    <w:p>
      <w:pPr>
        <w:pStyle w:val="Heading2"/>
      </w:pPr>
      <w:r>
        <w:t>H-Universal (единый интерфейс)</w:t>
      </w:r>
    </w:p>
    <w:p>
      <w:pPr>
        <w:ind w:left="720"/>
      </w:pPr>
      <w:r>
        <w:rPr>
          <w:i/>
          <w:color w:val="666666"/>
        </w:rPr>
        <w:t>Единый интерфейс с progressive disclosure и крупными элементами удобен для всех возрастов и уровней технической подготовки.</w:t>
      </w:r>
    </w:p>
    <w:p>
      <w:pPr>
        <w:pStyle w:val="Heading2"/>
      </w:pPr>
      <w:r>
        <w:t>H-Service (сервисный режим)</w:t>
      </w:r>
    </w:p>
    <w:p>
      <w:pPr>
        <w:ind w:left="720"/>
      </w:pPr>
      <w:r>
        <w:rPr>
          <w:i/>
          <w:color w:val="666666"/>
        </w:rPr>
        <w:t>Сервисный режим доступен по PIN и не усложняет обычный интерфейс для остальных пользователей.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9. Конкурентный анализ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Критерий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Apple HomeKit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Home Assistant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Умная Усадьба (мы)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Автоматизация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Presence-based ★★★★★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Мощная ★★★★★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Presence + override ★★★★★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Оффлайн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 (Home Hub)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 (RPi 5, полный)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Universal Design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Частично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Нет (сложный)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 ★★★★★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Голос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Siri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Плагины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Локальный (Piper TTS)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Override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 + таймер отката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Цена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Экосистема Apple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Бесплатно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Бесплатно + RPi 5</w:t>
            </w:r>
          </w:p>
        </w:tc>
      </w:tr>
    </w:tbl>
    <w:p/>
    <w:p>
      <w:r>
        <w:t>🎯 Цель: лучшее из HomeKit (простота) + HA (мощь) + полный оффлайн + Universal Design.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10. Информационная архитектура</w:t>
      </w:r>
    </w:p>
    <w:p>
      <w:r>
        <w:t>Главный экран (Dashboard):</w:t>
      </w:r>
    </w:p>
    <w:p>
      <w:pPr>
        <w:spacing w:before="0" w:after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urier New" w:hAnsi="Courier New"/>
          <w:sz w:val="20"/>
        </w:rPr>
        <w:t>│  🏠 Умная Усадьба      Авто ✓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                         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👤 Кто дома: Дима, Кристина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                         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┌─────────┐  ┌─────────┐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│ Гостиная │  │ Спальня  │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│  💡 Авто │  │  🌙 Авто │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│  🌡️ 22°  │  │  🌡️ 20°  │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└─────────┘  └─────────┘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                         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🔒 Охрана: активна        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                            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│              [🎤 Голос]   FAB       │</w:t>
      </w:r>
    </w:p>
    <w:p>
      <w:pPr>
        <w:spacing w:before="0" w:after="0"/>
      </w:pPr>
      <w:r>
        <w:rPr>
          <w:rFonts w:ascii="Courier New" w:hAnsi="Courier New"/>
          <w:sz w:val="20"/>
        </w:rPr>
        <w:t>└─────────────────────────────────────┘</w:t>
      </w:r>
    </w:p>
    <w:p/>
    <w:p>
      <w:pPr>
        <w:pStyle w:val="ListBullet"/>
      </w:pPr>
      <w:r>
        <w:t>Карточки комнат: авто/override статус + одно нажатие</w:t>
      </w:r>
    </w:p>
    <w:p>
      <w:pPr>
        <w:pStyle w:val="ListBullet"/>
      </w:pPr>
      <w:r>
        <w:t>Охрана: статус и быстрый доступ</w:t>
      </w:r>
    </w:p>
    <w:p>
      <w:pPr>
        <w:pStyle w:val="ListBullet"/>
      </w:pPr>
      <w:r>
        <w:t>FAB (Floating Action Button): голосовая команда</w:t>
      </w:r>
    </w:p>
    <w:p>
      <w:pPr>
        <w:pStyle w:val="ListBullet"/>
      </w:pPr>
      <w:r>
        <w:t>Сервисный режим: вход по PIN из углового меню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11. Design Tokens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Токен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Значение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--color-bg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#1a1a2e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Основной фон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--color-surface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#16213e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Карточки, панели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--color-accent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#e94560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Акцент, override-кнопки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--color-text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#e0e0e0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Основной 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--color-auto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#4ecca3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Статус авто-режима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--color-warn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#f0a500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Предупреждения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--touch-target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56px+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Минимальный размер кнопки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--font-size-base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16px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Базовый шрифт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--font-size-large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20px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Крупный текст (для Нины П.)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--border-radius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12px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Скругление карточек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12. Accessibility &amp; Universal Design</w:t>
      </w:r>
    </w:p>
    <w:p>
      <w:r>
        <w:t>Принципы:</w:t>
      </w:r>
    </w:p>
    <w:p>
      <w:pPr>
        <w:pStyle w:val="ListBullet"/>
      </w:pPr>
      <w:r>
        <w:t>Один интерфейс для всех — без отдельных «режимов для пожилых»</w:t>
      </w:r>
    </w:p>
    <w:p>
      <w:pPr>
        <w:pStyle w:val="ListBullet"/>
      </w:pPr>
      <w:r>
        <w:t>Progressive disclosure: базовые функции видны сразу, расширенные — по свайпу/тапу</w:t>
      </w:r>
    </w:p>
    <w:p>
      <w:pPr>
        <w:pStyle w:val="ListBullet"/>
      </w:pPr>
      <w:r>
        <w:t>Touch target минимум 56×56px (WCAG AAA)</w:t>
      </w:r>
    </w:p>
    <w:p>
      <w:pPr>
        <w:pStyle w:val="ListBullet"/>
      </w:pPr>
      <w:r>
        <w:t>Контраст текста минимум 4.5:1</w:t>
      </w:r>
    </w:p>
    <w:p>
      <w:pPr>
        <w:pStyle w:val="ListBullet"/>
      </w:pPr>
      <w:r>
        <w:t>Крупные иконки + текст (никаких «только иконки» без подписи)</w:t>
      </w:r>
    </w:p>
    <w:p>
      <w:pPr>
        <w:pStyle w:val="ListBullet"/>
      </w:pPr>
      <w:r>
        <w:t>Вибрация/звук как дополнительный фидбек для Нины Петровны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13. Многопользовательское поведение</w:t>
      </w:r>
    </w:p>
    <w:p>
      <w:pPr>
        <w:pStyle w:val="ListBullet"/>
      </w:pPr>
      <w:r>
        <w:t>Все видят один и тот же экран в Обычном режиме</w:t>
      </w:r>
    </w:p>
    <w:p>
      <w:pPr>
        <w:pStyle w:val="ListBullet"/>
      </w:pPr>
      <w:r>
        <w:t>Определение «кто дома» через геофенсинг / Bluetooth / датчики присутствия</w:t>
      </w:r>
    </w:p>
    <w:p>
      <w:pPr>
        <w:pStyle w:val="ListBullet"/>
      </w:pPr>
      <w:r>
        <w:t>Override от одного пользователя виден всем (прозрачность)</w:t>
      </w:r>
    </w:p>
    <w:p>
      <w:pPr>
        <w:pStyle w:val="ListBullet"/>
      </w:pPr>
      <w:r>
        <w:t>Сервисный режим — только Сергей (по PIN)</w:t>
      </w:r>
    </w:p>
    <w:p>
      <w:pPr>
        <w:pStyle w:val="ListBullet"/>
      </w:pPr>
      <w:r>
        <w:t>Конфликт сценариев: последний пришедший имеет приоритет (явное правило)</w:t>
      </w:r>
    </w:p>
    <w:p>
      <w:pPr>
        <w:pStyle w:val="ListBullet"/>
      </w:pPr>
      <w:r>
        <w:t>История действий: кто что включил/выключил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14. Риски и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Риск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Вероятность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Влияние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b/>
                <w:color w:val="E0E0E0"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Notification fatigue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Среднее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Только критические уведомления + настройка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Случайные нажатия (Нина П.)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Высокая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Низкое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Подтверждение для критических действий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Сложность для пожилых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Крупные элементы + авто по умолчанию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Отказ геофенсинга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Среднее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Fallback: Bluetooth + датчики присутствия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Сбой RPi 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Низкая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Высокое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Локальный DuckDB + авто-восстановление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Конфликт сценариев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Средняя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Низкое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Правило последнего пришедшего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Design Readiness Review (итог)</w:t>
      </w:r>
    </w:p>
    <w:p>
      <w:r>
        <w:t>Главные принципы:</w:t>
      </w:r>
    </w:p>
    <w:p>
      <w:pPr>
        <w:pStyle w:val="ListBullet"/>
      </w:pPr>
      <w:r>
        <w:t>🤖 Автоматика по умолчанию (70-80% сценариев)</w:t>
      </w:r>
    </w:p>
    <w:p>
      <w:pPr>
        <w:pStyle w:val="ListBullet"/>
      </w:pPr>
      <w:r>
        <w:t>🔧 Простой временный override (не ломает расписание)</w:t>
      </w:r>
    </w:p>
    <w:p>
      <w:pPr>
        <w:pStyle w:val="ListBullet"/>
      </w:pPr>
      <w:r>
        <w:t>♿ Universal Design — удобно всем членам семьи</w:t>
      </w:r>
    </w:p>
    <w:p>
      <w:pPr>
        <w:pStyle w:val="ListBullet"/>
      </w:pPr>
      <w:r>
        <w:t>👁️ Один взгляд — всё понятно. Один тап — действие.</w:t>
      </w:r>
    </w:p>
    <w:p>
      <w:pPr>
        <w:pStyle w:val="ListBullet"/>
      </w:pPr>
      <w:r>
        <w:t>📡 Полная оффлайн-работа (Raspberry Pi 5)</w:t>
      </w:r>
    </w:p>
    <w:p/>
    <w:p/>
    <w:p>
      <w:pPr>
        <w:jc w:val="center"/>
      </w:pPr>
      <w:r>
        <w:rPr>
          <w:b/>
          <w:color w:val="4ECCA3"/>
          <w:sz w:val="28"/>
        </w:rPr>
        <w:t>✅ Исследование завершено. Гипотезы обоснованы. Готовы к проектированию интерфейса.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