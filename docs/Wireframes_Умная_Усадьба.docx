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8AFF"/>
          <w:sz w:val="56"/>
        </w:rPr>
        <w:t>Wireframes</w:t>
      </w:r>
    </w:p>
    <w:p>
      <w:pPr>
        <w:jc w:val="center"/>
      </w:pPr>
      <w:r>
        <w:rPr>
          <w:color w:val="E0E0E0"/>
          <w:sz w:val="32"/>
        </w:rPr>
        <w:t>Ключевые экраны «Умная Усадьба»</w:t>
      </w:r>
    </w:p>
    <w:p>
      <w:pPr>
        <w:jc w:val="center"/>
      </w:pPr>
      <w:r>
        <w:rPr>
          <w:color w:val="78909C"/>
          <w:sz w:val="24"/>
        </w:rPr>
        <w:t>Frontend Design · 02.06.2026</w:t>
      </w:r>
    </w:p>
    <w:p/>
    <w:p/>
    <w:p>
      <w:pPr>
        <w:jc w:val="center"/>
      </w:pPr>
      <w:r>
        <w:rPr>
          <w:b/>
          <w:color w:val="F0A500"/>
          <w:sz w:val="22"/>
        </w:rPr>
        <w:t>Готовимся к разработке. Не разрабатываем.</w:t>
      </w:r>
    </w:p>
    <w:p>
      <w:r>
        <w:br w:type="page"/>
      </w:r>
    </w:p>
    <w:p>
      <w:pPr>
        <w:pStyle w:val="Heading1"/>
      </w:pPr>
      <w:r>
        <w:t>Обзор</w:t>
      </w:r>
    </w:p>
    <w:p>
      <w:pPr>
        <w:pStyle w:val="ListBullet"/>
      </w:pPr>
      <w:r>
        <w:t>Автоматика по умолчанию (70-80% сценариев)</w:t>
      </w:r>
    </w:p>
    <w:p>
      <w:pPr>
        <w:pStyle w:val="ListBullet"/>
      </w:pPr>
      <w:r>
        <w:t>Временный Override — не ломает расписание</w:t>
      </w:r>
    </w:p>
    <w:p>
      <w:pPr>
        <w:pStyle w:val="ListBullet"/>
      </w:pPr>
      <w:r>
        <w:t>Universal Design: крупные элементы, touch target ≥ 56px</w:t>
      </w:r>
    </w:p>
    <w:p>
      <w:pPr>
        <w:pStyle w:val="ListBullet"/>
      </w:pPr>
      <w:r>
        <w:t>Голос: FAB всегда видим на всех экранах</w:t>
      </w:r>
    </w:p>
    <w:p>
      <w:pPr>
        <w:pStyle w:val="ListBullet"/>
      </w:pPr>
      <w:r>
        <w:t>Тёмная тема, простота для всех возрастов (от 16 до 68 лет)</w:t>
      </w:r>
    </w:p>
    <w:p/>
    <w:p>
      <w:r>
        <w:t>Ниже — точные текстовые wireframes всех 5 экранов + промпты для генерации изображений.</w:t>
      </w:r>
    </w:p>
    <w:p>
      <w:pPr>
        <w:spacing w:before="80" w:after="80"/>
        <w:pBdr>
          <w:bottom w:val="single" w:sz="6" w:space="1" w:color="333333"/>
        </w:pBdr>
      </w:pPr>
    </w:p>
    <w:p>
      <w:pPr>
        <w:pStyle w:val="Heading1"/>
      </w:pPr>
      <w:r>
        <w:t>1. Главный экран — Dashboard</w:t>
      </w:r>
    </w:p>
    <w:p>
      <w:pPr>
        <w:pStyle w:val="Heading2"/>
      </w:pPr>
      <w:r>
        <w:t>Текстовый Wireframe (iPhone 15, портрет)</w:t>
      </w:r>
    </w:p>
    <w:p>
      <w:pPr>
        <w:spacing w:before="0" w:after="0"/>
      </w:pPr>
      <w:r>
        <w:rPr>
          <w:rFonts w:ascii="JetBrains Mono" w:hAnsi="JetBrains Mono"/>
          <w:sz w:val="18"/>
        </w:rPr>
        <w:t>┌─────────────────────────────────────┐</w:t>
      </w:r>
    </w:p>
    <w:p>
      <w:pPr>
        <w:spacing w:before="0" w:after="0"/>
      </w:pPr>
      <w:r>
        <w:rPr>
          <w:rFonts w:ascii="JetBrains Mono" w:hAnsi="JetBrains Mono"/>
          <w:sz w:val="18"/>
        </w:rPr>
        <w:t>│ 🏠       Умная Усадьба    👨‍💼🧔‍♀️🟢 │ 64px</w:t>
      </w:r>
    </w:p>
    <w:p>
      <w:pPr>
        <w:spacing w:before="0" w:after="0"/>
      </w:pPr>
      <w:r>
        <w:rPr>
          <w:rFonts w:ascii="JetBrains Mono" w:hAnsi="JetBrains Mono"/>
          <w:sz w:val="18"/>
        </w:rPr>
        <w:t>├─────────────────────────────────────┤</w:t>
      </w:r>
    </w:p>
    <w:p>
      <w:pPr>
        <w:spacing w:before="0" w:after="0"/>
      </w:pPr>
      <w:r>
        <w:rPr>
          <w:rFonts w:ascii="JetBrains Mono" w:hAnsi="JetBrains Mono"/>
          <w:sz w:val="18"/>
        </w:rPr>
        <w:t>│ ┌─────────────────────────────────┐ │</w:t>
      </w:r>
    </w:p>
    <w:p>
      <w:pPr>
        <w:spacing w:before="0" w:after="0"/>
      </w:pPr>
      <w:r>
        <w:rPr>
          <w:rFonts w:ascii="JetBrains Mono" w:hAnsi="JetBrains Mono"/>
          <w:sz w:val="18"/>
        </w:rPr>
        <w:t>│ │ Авто-режим активен ✓            │ │ 72px</w:t>
      </w:r>
    </w:p>
    <w:p>
      <w:pPr>
        <w:spacing w:before="0" w:after="0"/>
      </w:pPr>
      <w:r>
        <w:rPr>
          <w:rFonts w:ascii="JetBrains Mono" w:hAnsi="JetBrains Mono"/>
          <w:sz w:val="18"/>
        </w:rPr>
        <w:t>│ │ Следующее: Выкл. свет в 22:30   │ │</w:t>
      </w:r>
    </w:p>
    <w:p>
      <w:pPr>
        <w:spacing w:before="0" w:after="0"/>
      </w:pPr>
      <w:r>
        <w:rPr>
          <w:rFonts w:ascii="JetBrains Mono" w:hAnsi="JetBrains Mono"/>
          <w:sz w:val="18"/>
        </w:rPr>
        <w:t>│ │ [Изменить расписание]           │ │</w:t>
      </w:r>
    </w:p>
    <w:p>
      <w:pPr>
        <w:spacing w:before="0" w:after="0"/>
      </w:pPr>
      <w:r>
        <w:rPr>
          <w:rFonts w:ascii="JetBrains Mono" w:hAnsi="JetBrains Mono"/>
          <w:sz w:val="18"/>
        </w:rPr>
        <w:t>│ └─────────────────────────────────┘ │</w:t>
      </w:r>
    </w:p>
    <w:p>
      <w:pPr>
        <w:spacing w:before="0" w:after="0"/>
      </w:pPr>
      <w:r>
        <w:rPr>
          <w:rFonts w:ascii="JetBrains Mono" w:hAnsi="JetBrains Mono"/>
          <w:sz w:val="18"/>
        </w:rPr>
        <w:t>│                                     │</w:t>
      </w:r>
    </w:p>
    <w:p>
      <w:pPr>
        <w:spacing w:before="0" w:after="0"/>
      </w:pPr>
      <w:r>
        <w:rPr>
          <w:rFonts w:ascii="JetBrains Mono" w:hAnsi="JetBrains Mono"/>
          <w:sz w:val="18"/>
        </w:rPr>
        <w:t>│ ┌─────────────────────────────────┐ │</w:t>
      </w:r>
    </w:p>
    <w:p>
      <w:pPr>
        <w:spacing w:before="0" w:after="0"/>
      </w:pPr>
      <w:r>
        <w:rPr>
          <w:rFonts w:ascii="JetBrains Mono" w:hAnsi="JetBrains Mono"/>
          <w:sz w:val="18"/>
        </w:rPr>
        <w:t>│ │ 🛡️  Всё закрыто    [зелёный]   │ │ 96px</w:t>
      </w:r>
    </w:p>
    <w:p>
      <w:pPr>
        <w:spacing w:before="0" w:after="0"/>
      </w:pPr>
      <w:r>
        <w:rPr>
          <w:rFonts w:ascii="JetBrains Mono" w:hAnsi="JetBrains Mono"/>
          <w:sz w:val="18"/>
        </w:rPr>
        <w:t>│ │ Тап → список дверей/окон        │ │</w:t>
      </w:r>
    </w:p>
    <w:p>
      <w:pPr>
        <w:spacing w:before="0" w:after="0"/>
      </w:pPr>
      <w:r>
        <w:rPr>
          <w:rFonts w:ascii="JetBrains Mono" w:hAnsi="JetBrains Mono"/>
          <w:sz w:val="18"/>
        </w:rPr>
        <w:t>│ └─────────────────────────────────┘ │</w:t>
      </w:r>
    </w:p>
    <w:p>
      <w:pPr>
        <w:spacing w:before="0" w:after="0"/>
      </w:pPr>
      <w:r>
        <w:rPr>
          <w:rFonts w:ascii="JetBrains Mono" w:hAnsi="JetBrains Mono"/>
          <w:sz w:val="18"/>
        </w:rPr>
        <w:t>│                                     │</w:t>
      </w:r>
    </w:p>
    <w:p>
      <w:pPr>
        <w:spacing w:before="0" w:after="0"/>
      </w:pPr>
      <w:r>
        <w:rPr>
          <w:rFonts w:ascii="JetBrains Mono" w:hAnsi="JetBrains Mono"/>
          <w:sz w:val="18"/>
        </w:rPr>
        <w:t>│ ┌──────────────┐ ┌──────────────┐  │</w:t>
      </w:r>
    </w:p>
    <w:p>
      <w:pPr>
        <w:spacing w:before="0" w:after="0"/>
      </w:pPr>
      <w:r>
        <w:rPr>
          <w:rFonts w:ascii="JetBrains Mono" w:hAnsi="JetBrains Mono"/>
          <w:sz w:val="18"/>
        </w:rPr>
        <w:t>│ │ Гостиная     │ │   Кухня      │  │ 164×124px</w:t>
      </w:r>
    </w:p>
    <w:p>
      <w:pPr>
        <w:spacing w:before="0" w:after="0"/>
      </w:pPr>
      <w:r>
        <w:rPr>
          <w:rFonts w:ascii="JetBrains Mono" w:hAnsi="JetBrains Mono"/>
          <w:sz w:val="18"/>
        </w:rPr>
        <w:t>│ │ 💡 (яркая)   │ │  🌡️ 22°      │  │</w:t>
      </w:r>
    </w:p>
    <w:p>
      <w:pPr>
        <w:spacing w:before="0" w:after="0"/>
      </w:pPr>
      <w:r>
        <w:rPr>
          <w:rFonts w:ascii="JetBrains Mono" w:hAnsi="JetBrains Mono"/>
          <w:sz w:val="18"/>
        </w:rPr>
        <w:t>│ │ 21.5°        │ │ По распис. ✓ │  │</w:t>
      </w:r>
    </w:p>
    <w:p>
      <w:pPr>
        <w:spacing w:before="0" w:after="0"/>
      </w:pPr>
      <w:r>
        <w:rPr>
          <w:rFonts w:ascii="JetBrains Mono" w:hAnsi="JetBrains Mono"/>
          <w:sz w:val="18"/>
        </w:rPr>
        <w:t>│ │ По расписанию│ │ [Override]   │  │</w:t>
      </w:r>
    </w:p>
    <w:p>
      <w:pPr>
        <w:spacing w:before="0" w:after="0"/>
      </w:pPr>
      <w:r>
        <w:rPr>
          <w:rFonts w:ascii="JetBrains Mono" w:hAnsi="JetBrains Mono"/>
          <w:sz w:val="18"/>
        </w:rPr>
        <w:t>│ │ [Override]   │ │              │  │</w:t>
      </w:r>
    </w:p>
    <w:p>
      <w:pPr>
        <w:spacing w:before="0" w:after="0"/>
      </w:pPr>
      <w:r>
        <w:rPr>
          <w:rFonts w:ascii="JetBrains Mono" w:hAnsi="JetBrains Mono"/>
          <w:sz w:val="18"/>
        </w:rPr>
        <w:t>│ └──────────────┘ └──────────────┘  │</w:t>
      </w:r>
    </w:p>
    <w:p>
      <w:pPr>
        <w:spacing w:before="0" w:after="0"/>
      </w:pPr>
      <w:r>
        <w:rPr>
          <w:rFonts w:ascii="JetBrains Mono" w:hAnsi="JetBrains Mono"/>
          <w:sz w:val="18"/>
        </w:rPr>
        <w:t>│                                     │</w:t>
      </w:r>
    </w:p>
    <w:p>
      <w:pPr>
        <w:spacing w:before="0" w:after="0"/>
      </w:pPr>
      <w:r>
        <w:rPr>
          <w:rFonts w:ascii="JetBrains Mono" w:hAnsi="JetBrains Mono"/>
          <w:sz w:val="18"/>
        </w:rPr>
        <w:t>│ ┌─────────────────────────────────┐ │</w:t>
      </w:r>
    </w:p>
    <w:p>
      <w:pPr>
        <w:spacing w:before="0" w:after="0"/>
      </w:pPr>
      <w:r>
        <w:rPr>
          <w:rFonts w:ascii="JetBrains Mono" w:hAnsi="JetBrains Mono"/>
          <w:sz w:val="18"/>
        </w:rPr>
        <w:t>│ │ ▁▂▃▄▅▆▇█▇▆▅▄▃▂▁ 24ч            │ │ 140px</w:t>
      </w:r>
    </w:p>
    <w:p>
      <w:pPr>
        <w:spacing w:before="0" w:after="0"/>
      </w:pPr>
      <w:r>
        <w:rPr>
          <w:rFonts w:ascii="JetBrains Mono" w:hAnsi="JetBrains Mono"/>
          <w:sz w:val="18"/>
        </w:rPr>
        <w:t>│ │ 4.2 кВт·ч сегодня              │ │</w:t>
      </w:r>
    </w:p>
    <w:p>
      <w:pPr>
        <w:spacing w:before="0" w:after="0"/>
      </w:pPr>
      <w:r>
        <w:rPr>
          <w:rFonts w:ascii="JetBrains Mono" w:hAnsi="JetBrains Mono"/>
          <w:sz w:val="18"/>
        </w:rPr>
        <w:t>│ └─────────────────────────────────┘ │</w:t>
      </w:r>
    </w:p>
    <w:p>
      <w:pPr>
        <w:spacing w:before="0" w:after="0"/>
      </w:pPr>
      <w:r>
        <w:rPr>
          <w:rFonts w:ascii="JetBrains Mono" w:hAnsi="JetBrains Mono"/>
          <w:sz w:val="18"/>
        </w:rPr>
        <w:t>│                              ┌───┐ │</w:t>
      </w:r>
    </w:p>
    <w:p>
      <w:pPr>
        <w:spacing w:before="0" w:after="0"/>
      </w:pPr>
      <w:r>
        <w:rPr>
          <w:rFonts w:ascii="JetBrains Mono" w:hAnsi="JetBrains Mono"/>
          <w:sz w:val="18"/>
        </w:rPr>
        <w:t>│                              │🎤 │ │ 64×64px</w:t>
      </w:r>
    </w:p>
    <w:p>
      <w:pPr>
        <w:spacing w:before="0" w:after="0"/>
      </w:pPr>
      <w:r>
        <w:rPr>
          <w:rFonts w:ascii="JetBrains Mono" w:hAnsi="JetBrains Mono"/>
          <w:sz w:val="18"/>
        </w:rPr>
        <w:t>│                              └───┘ │</w:t>
      </w:r>
    </w:p>
    <w:p>
      <w:pPr>
        <w:spacing w:before="0" w:after="0"/>
      </w:pPr>
      <w:r>
        <w:rPr>
          <w:rFonts w:ascii="JetBrains Mono" w:hAnsi="JetBrains Mono"/>
          <w:sz w:val="18"/>
        </w:rPr>
        <w:t>└─────────────────────────────────────┘</w:t>
      </w:r>
    </w:p>
    <w:p/>
    <w:p>
      <w:pPr>
        <w:pStyle w:val="Heading3"/>
      </w:pPr>
      <w:r>
        <w:t>Ключевые элементы</w:t>
      </w:r>
    </w:p>
    <w:p>
      <w:pPr>
        <w:pStyle w:val="ListBullet"/>
      </w:pPr>
      <w:r>
        <w:t>Карточки комнат: 164×124 px min, отступ 12 px</w:t>
      </w:r>
    </w:p>
    <w:p>
      <w:pPr>
        <w:pStyle w:val="ListBullet"/>
      </w:pPr>
      <w:r>
        <w:t>Иконки: Material Symbols / SVG (💡, 🌡️, 🔌 итд)</w:t>
      </w:r>
    </w:p>
    <w:p>
      <w:pPr>
        <w:pStyle w:val="ListBullet"/>
      </w:pPr>
      <w:r>
        <w:t>Состояние: «По расписанию ✓» (зелёный) или «Ручной до 22:30» (жёлтый)</w:t>
      </w:r>
    </w:p>
    <w:p>
      <w:pPr>
        <w:pStyle w:val="ListBullet"/>
      </w:pPr>
      <w:r>
        <w:t>Override: долгий тап → «30 мин / 1 час / До утра»</w:t>
      </w:r>
    </w:p>
    <w:p/>
    <w:p>
      <w:pPr>
        <w:pStyle w:val="Heading3"/>
      </w:pPr>
      <w:r>
        <w:t>Промпт для генерации</w:t>
      </w:r>
    </w:p>
    <w:p>
      <w:pPr>
        <w:ind w:left="720"/>
      </w:pPr>
      <w:r>
        <w:rPr>
          <w:i/>
          <w:color w:val="999999"/>
        </w:rPr>
        <w:t>Modern mobile smart home dashboard app UI in dark theme. Top header with house icon and "Умная Усадьба" title, user avatars showing who is home. Large auto-status card saying "Авто-режим активен". Big security card with shield icon "Всё закрыто" in green. 2-column grid of room cards (Living room with bright bulb icon and temperature, Kitchen). Mini energy chart at bottom. Floating action button with microphone in bottom right. Clean, large touch targets, Russian text, high contrast, OLED dark background #0a0e17, professional UX design like Apple HomeKit but more automation focused. Portrait orientation, iPhone screen.</w:t>
      </w:r>
    </w:p>
    <w:p>
      <w:pPr>
        <w:spacing w:before="80" w:after="80"/>
        <w:pBdr>
          <w:bottom w:val="single" w:sz="6" w:space="1" w:color="333333"/>
        </w:pBdr>
      </w:pPr>
    </w:p>
    <w:p>
      <w:pPr>
        <w:pStyle w:val="Heading1"/>
      </w:pPr>
      <w:r>
        <w:t>2. Экран «Устройства»</w:t>
      </w:r>
    </w:p>
    <w:p>
      <w:pPr>
        <w:pStyle w:val="Heading2"/>
      </w:pPr>
      <w:r>
        <w:t>Текстовый Wireframe</w:t>
      </w:r>
    </w:p>
    <w:p>
      <w:pPr>
        <w:spacing w:before="0" w:after="0"/>
      </w:pPr>
      <w:r>
        <w:rPr>
          <w:rFonts w:ascii="JetBrains Mono" w:hAnsi="JetBrains Mono"/>
          <w:sz w:val="18"/>
        </w:rPr>
        <w:t>┌─────────────────────────────────────┐</w:t>
      </w:r>
    </w:p>
    <w:p>
      <w:pPr>
        <w:spacing w:before="0" w:after="0"/>
      </w:pPr>
      <w:r>
        <w:rPr>
          <w:rFonts w:ascii="JetBrains Mono" w:hAnsi="JetBrains Mono"/>
          <w:sz w:val="18"/>
        </w:rPr>
        <w:t>│ 🔍 Поиск устройств...               │</w:t>
      </w:r>
    </w:p>
    <w:p>
      <w:pPr>
        <w:spacing w:before="0" w:after="0"/>
      </w:pPr>
      <w:r>
        <w:rPr>
          <w:rFonts w:ascii="JetBrains Mono" w:hAnsi="JetBrains Mono"/>
          <w:sz w:val="18"/>
        </w:rPr>
        <w:t>├─────────────────────────────────────┤</w:t>
      </w:r>
    </w:p>
    <w:p>
      <w:pPr>
        <w:spacing w:before="0" w:after="0"/>
      </w:pPr>
      <w:r>
        <w:rPr>
          <w:rFonts w:ascii="JetBrains Mono" w:hAnsi="JetBrains Mono"/>
          <w:sz w:val="18"/>
        </w:rPr>
        <w:t>│                                     │</w:t>
      </w:r>
    </w:p>
    <w:p>
      <w:pPr>
        <w:spacing w:before="0" w:after="0"/>
      </w:pPr>
      <w:r>
        <w:rPr>
          <w:rFonts w:ascii="JetBrains Mono" w:hAnsi="JetBrains Mono"/>
          <w:sz w:val="18"/>
        </w:rPr>
        <w:t>│  📍 ГОСТИНАЯ                        │</w:t>
      </w:r>
    </w:p>
    <w:p>
      <w:pPr>
        <w:spacing w:before="0" w:after="0"/>
      </w:pPr>
      <w:r>
        <w:rPr>
          <w:rFonts w:ascii="JetBrains Mono" w:hAnsi="JetBrains Mono"/>
          <w:sz w:val="18"/>
        </w:rPr>
        <w:t>│  • 💡 Основной свет            🟢   │</w:t>
      </w:r>
    </w:p>
    <w:p>
      <w:pPr>
        <w:spacing w:before="0" w:after="0"/>
      </w:pPr>
      <w:r>
        <w:rPr>
          <w:rFonts w:ascii="JetBrains Mono" w:hAnsi="JetBrains Mono"/>
          <w:sz w:val="18"/>
        </w:rPr>
        <w:t>│  • 🌡️ Датчик температуры       🟢   │</w:t>
      </w:r>
    </w:p>
    <w:p>
      <w:pPr>
        <w:spacing w:before="0" w:after="0"/>
      </w:pPr>
      <w:r>
        <w:rPr>
          <w:rFonts w:ascii="JetBrains Mono" w:hAnsi="JetBrains Mono"/>
          <w:sz w:val="18"/>
        </w:rPr>
        <w:t>│                                     │</w:t>
      </w:r>
    </w:p>
    <w:p>
      <w:pPr>
        <w:spacing w:before="0" w:after="0"/>
      </w:pPr>
      <w:r>
        <w:rPr>
          <w:rFonts w:ascii="JetBrains Mono" w:hAnsi="JetBrains Mono"/>
          <w:sz w:val="18"/>
        </w:rPr>
        <w:t>│  📍 КУХНЯ                           │</w:t>
      </w:r>
    </w:p>
    <w:p>
      <w:pPr>
        <w:spacing w:before="0" w:after="0"/>
      </w:pPr>
      <w:r>
        <w:rPr>
          <w:rFonts w:ascii="JetBrains Mono" w:hAnsi="JetBrains Mono"/>
          <w:sz w:val="18"/>
        </w:rPr>
        <w:t>│  • 🔌 Холодильник              🟢   │</w:t>
      </w:r>
    </w:p>
    <w:p>
      <w:pPr>
        <w:spacing w:before="0" w:after="0"/>
      </w:pPr>
      <w:r>
        <w:rPr>
          <w:rFonts w:ascii="JetBrains Mono" w:hAnsi="JetBrains Mono"/>
          <w:sz w:val="18"/>
        </w:rPr>
        <w:t>│  • 🔴 Датчик CO₂          RSSI -82│</w:t>
      </w:r>
    </w:p>
    <w:p>
      <w:pPr>
        <w:spacing w:before="0" w:after="0"/>
      </w:pPr>
      <w:r>
        <w:rPr>
          <w:rFonts w:ascii="JetBrains Mono" w:hAnsi="JetBrains Mono"/>
          <w:sz w:val="18"/>
        </w:rPr>
        <w:t>│                                     │</w:t>
      </w:r>
    </w:p>
    <w:p>
      <w:pPr>
        <w:spacing w:before="0" w:after="0"/>
      </w:pPr>
      <w:r>
        <w:rPr>
          <w:rFonts w:ascii="JetBrains Mono" w:hAnsi="JetBrains Mono"/>
          <w:sz w:val="18"/>
        </w:rPr>
        <w:t>│  [+ Добавить устройство]            │ Сервис</w:t>
      </w:r>
    </w:p>
    <w:p>
      <w:pPr>
        <w:spacing w:before="0" w:after="0"/>
      </w:pPr>
      <w:r>
        <w:rPr>
          <w:rFonts w:ascii="JetBrains Mono" w:hAnsi="JetBrains Mono"/>
          <w:sz w:val="18"/>
        </w:rPr>
        <w:t>└─────────────────────────────────────┘</w:t>
      </w:r>
    </w:p>
    <w:p/>
    <w:p>
      <w:pPr>
        <w:pStyle w:val="Heading3"/>
      </w:pPr>
      <w:r>
        <w:t>Промпт для генерации</w:t>
      </w:r>
    </w:p>
    <w:p>
      <w:pPr>
        <w:ind w:left="720"/>
      </w:pPr>
      <w:r>
        <w:rPr>
          <w:i/>
          <w:color w:val="999999"/>
        </w:rPr>
        <w:t>Mobile app screen "Devices" for smart home. Dark theme. List of devices grouped by rooms. Each row has icon, name, status green/red dot. Search bar at top. Clean minimalist design, large text, Russian labels like "Гостиная", "Устройства". Professional UI, portrait mobile view.</w:t>
      </w:r>
    </w:p>
    <w:p>
      <w:pPr>
        <w:spacing w:before="80" w:after="80"/>
        <w:pBdr>
          <w:bottom w:val="single" w:sz="6" w:space="1" w:color="333333"/>
        </w:pBdr>
      </w:pPr>
    </w:p>
    <w:p>
      <w:pPr>
        <w:pStyle w:val="Heading1"/>
      </w:pPr>
      <w:r>
        <w:t>3. Экран «Сценарии»</w:t>
      </w:r>
    </w:p>
    <w:p>
      <w:pPr>
        <w:pStyle w:val="Heading2"/>
      </w:pPr>
      <w:r>
        <w:t>Текстовый Wireframe</w:t>
      </w:r>
    </w:p>
    <w:p>
      <w:pPr>
        <w:spacing w:before="0" w:after="0"/>
      </w:pPr>
      <w:r>
        <w:rPr>
          <w:rFonts w:ascii="JetBrains Mono" w:hAnsi="JetBrains Mono"/>
          <w:sz w:val="18"/>
        </w:rPr>
        <w:t>┌─────────────────────────────────────┐</w:t>
      </w:r>
    </w:p>
    <w:p>
      <w:pPr>
        <w:spacing w:before="0" w:after="0"/>
      </w:pPr>
      <w:r>
        <w:rPr>
          <w:rFonts w:ascii="JetBrains Mono" w:hAnsi="JetBrains Mono"/>
          <w:sz w:val="18"/>
        </w:rPr>
        <w:t>│ ⚙️  Сценарии                        │</w:t>
      </w:r>
    </w:p>
    <w:p>
      <w:pPr>
        <w:spacing w:before="0" w:after="0"/>
      </w:pPr>
      <w:r>
        <w:rPr>
          <w:rFonts w:ascii="JetBrains Mono" w:hAnsi="JetBrains Mono"/>
          <w:sz w:val="18"/>
        </w:rPr>
        <w:t>├─────────────────────────────────────┤</w:t>
      </w:r>
    </w:p>
    <w:p>
      <w:pPr>
        <w:spacing w:before="0" w:after="0"/>
      </w:pPr>
      <w:r>
        <w:rPr>
          <w:rFonts w:ascii="JetBrains Mono" w:hAnsi="JetBrains Mono"/>
          <w:sz w:val="18"/>
        </w:rPr>
        <w:t>│                                     │</w:t>
      </w:r>
    </w:p>
    <w:p>
      <w:pPr>
        <w:spacing w:before="0" w:after="0"/>
      </w:pPr>
      <w:r>
        <w:rPr>
          <w:rFonts w:ascii="JetBrains Mono" w:hAnsi="JetBrains Mono"/>
          <w:sz w:val="18"/>
        </w:rPr>
        <w:t>│ ┌─────────────────────────────────┐ │</w:t>
      </w:r>
    </w:p>
    <w:p>
      <w:pPr>
        <w:spacing w:before="0" w:after="0"/>
      </w:pPr>
      <w:r>
        <w:rPr>
          <w:rFonts w:ascii="JetBrains Mono" w:hAnsi="JetBrains Mono"/>
          <w:sz w:val="18"/>
        </w:rPr>
        <w:t>│ │ 🌙 Вечерний режим               │ │</w:t>
      </w:r>
    </w:p>
    <w:p>
      <w:pPr>
        <w:spacing w:before="0" w:after="0"/>
      </w:pPr>
      <w:r>
        <w:rPr>
          <w:rFonts w:ascii="JetBrains Mono" w:hAnsi="JetBrains Mono"/>
          <w:sz w:val="18"/>
        </w:rPr>
        <w:t>│ │ Триггер: Время 22:00            │ │</w:t>
      </w:r>
    </w:p>
    <w:p>
      <w:pPr>
        <w:spacing w:before="0" w:after="0"/>
      </w:pPr>
      <w:r>
        <w:rPr>
          <w:rFonts w:ascii="JetBrains Mono" w:hAnsi="JetBrains Mono"/>
          <w:sz w:val="18"/>
        </w:rPr>
        <w:t>│ │ Действия: Свет выкл, Охрана вкл │ │</w:t>
      </w:r>
    </w:p>
    <w:p>
      <w:pPr>
        <w:spacing w:before="0" w:after="0"/>
      </w:pPr>
      <w:r>
        <w:rPr>
          <w:rFonts w:ascii="JetBrains Mono" w:hAnsi="JetBrains Mono"/>
          <w:sz w:val="18"/>
        </w:rPr>
        <w:t>│ │                          [⋮]   │ │</w:t>
      </w:r>
    </w:p>
    <w:p>
      <w:pPr>
        <w:spacing w:before="0" w:after="0"/>
      </w:pPr>
      <w:r>
        <w:rPr>
          <w:rFonts w:ascii="JetBrains Mono" w:hAnsi="JetBrains Mono"/>
          <w:sz w:val="18"/>
        </w:rPr>
        <w:t>│ └─────────────────────────────────┘ │</w:t>
      </w:r>
    </w:p>
    <w:p>
      <w:pPr>
        <w:spacing w:before="0" w:after="0"/>
      </w:pPr>
      <w:r>
        <w:rPr>
          <w:rFonts w:ascii="JetBrains Mono" w:hAnsi="JetBrains Mono"/>
          <w:sz w:val="18"/>
        </w:rPr>
        <w:t>│                                     │</w:t>
      </w:r>
    </w:p>
    <w:p>
      <w:pPr>
        <w:spacing w:before="0" w:after="0"/>
      </w:pPr>
      <w:r>
        <w:rPr>
          <w:rFonts w:ascii="JetBrains Mono" w:hAnsi="JetBrains Mono"/>
          <w:sz w:val="18"/>
        </w:rPr>
        <w:t>│ ┌─────────────────────────────────┐ │</w:t>
      </w:r>
    </w:p>
    <w:p>
      <w:pPr>
        <w:spacing w:before="0" w:after="0"/>
      </w:pPr>
      <w:r>
        <w:rPr>
          <w:rFonts w:ascii="JetBrains Mono" w:hAnsi="JetBrains Mono"/>
          <w:sz w:val="18"/>
        </w:rPr>
        <w:t>│ │ 🌅 Утро                         │ │</w:t>
      </w:r>
    </w:p>
    <w:p>
      <w:pPr>
        <w:spacing w:before="0" w:after="0"/>
      </w:pPr>
      <w:r>
        <w:rPr>
          <w:rFonts w:ascii="JetBrains Mono" w:hAnsi="JetBrains Mono"/>
          <w:sz w:val="18"/>
        </w:rPr>
        <w:t>│ │ Триггер: Время 07:00 + Свет     │ │</w:t>
      </w:r>
    </w:p>
    <w:p>
      <w:pPr>
        <w:spacing w:before="0" w:after="0"/>
      </w:pPr>
      <w:r>
        <w:rPr>
          <w:rFonts w:ascii="JetBrains Mono" w:hAnsi="JetBrains Mono"/>
          <w:sz w:val="18"/>
        </w:rPr>
        <w:t>│ │ Действия: Свет ON, t° 22°C      │ │</w:t>
      </w:r>
    </w:p>
    <w:p>
      <w:pPr>
        <w:spacing w:before="0" w:after="0"/>
      </w:pPr>
      <w:r>
        <w:rPr>
          <w:rFonts w:ascii="JetBrains Mono" w:hAnsi="JetBrains Mono"/>
          <w:sz w:val="18"/>
        </w:rPr>
        <w:t>│ └─────────────────────────────────┘ │</w:t>
      </w:r>
    </w:p>
    <w:p>
      <w:pPr>
        <w:spacing w:before="0" w:after="0"/>
      </w:pPr>
      <w:r>
        <w:rPr>
          <w:rFonts w:ascii="JetBrains Mono" w:hAnsi="JetBrains Mono"/>
          <w:sz w:val="18"/>
        </w:rPr>
        <w:t>│                                     │</w:t>
      </w:r>
    </w:p>
    <w:p>
      <w:pPr>
        <w:spacing w:before="0" w:after="0"/>
      </w:pPr>
      <w:r>
        <w:rPr>
          <w:rFonts w:ascii="JetBrains Mono" w:hAnsi="JetBrains Mono"/>
          <w:sz w:val="18"/>
        </w:rPr>
        <w:t>│        [+ Новая сценария]            │</w:t>
      </w:r>
    </w:p>
    <w:p>
      <w:pPr>
        <w:spacing w:before="0" w:after="0"/>
      </w:pPr>
      <w:r>
        <w:rPr>
          <w:rFonts w:ascii="JetBrains Mono" w:hAnsi="JetBrains Mono"/>
          <w:sz w:val="18"/>
        </w:rPr>
        <w:t>│                                     │</w:t>
      </w:r>
    </w:p>
    <w:p>
      <w:pPr>
        <w:spacing w:before="0" w:after="0"/>
      </w:pPr>
      <w:r>
        <w:rPr>
          <w:rFonts w:ascii="JetBrains Mono" w:hAnsi="JetBrains Mono"/>
          <w:sz w:val="18"/>
        </w:rPr>
        <w:t>│ ┌─────────────────────────────────┐ │</w:t>
      </w:r>
    </w:p>
    <w:p>
      <w:pPr>
        <w:spacing w:before="0" w:after="0"/>
      </w:pPr>
      <w:r>
        <w:rPr>
          <w:rFonts w:ascii="JetBrains Mono" w:hAnsi="JetBrains Mono"/>
          <w:sz w:val="18"/>
        </w:rPr>
        <w:t>│ │  МАСТЕР СОЗДАНИЯ:               │ │</w:t>
      </w:r>
    </w:p>
    <w:p>
      <w:pPr>
        <w:spacing w:before="0" w:after="0"/>
      </w:pPr>
      <w:r>
        <w:rPr>
          <w:rFonts w:ascii="JetBrains Mono" w:hAnsi="JetBrains Mono"/>
          <w:sz w:val="18"/>
        </w:rPr>
        <w:t>│ │  1. Триггер: [▼ Время]          │ │</w:t>
      </w:r>
    </w:p>
    <w:p>
      <w:pPr>
        <w:spacing w:before="0" w:after="0"/>
      </w:pPr>
      <w:r>
        <w:rPr>
          <w:rFonts w:ascii="JetBrains Mono" w:hAnsi="JetBrains Mono"/>
          <w:sz w:val="18"/>
        </w:rPr>
        <w:t>│ │  2. Условие: CO₂ &gt; 1000         │ │</w:t>
      </w:r>
    </w:p>
    <w:p>
      <w:pPr>
        <w:spacing w:before="0" w:after="0"/>
      </w:pPr>
      <w:r>
        <w:rPr>
          <w:rFonts w:ascii="JetBrains Mono" w:hAnsi="JetBrains Mono"/>
          <w:sz w:val="18"/>
        </w:rPr>
        <w:t>│ │  3. Действия: + Вентиляция      │ │</w:t>
      </w:r>
    </w:p>
    <w:p>
      <w:pPr>
        <w:spacing w:before="0" w:after="0"/>
      </w:pPr>
      <w:r>
        <w:rPr>
          <w:rFonts w:ascii="JetBrains Mono" w:hAnsi="JetBrains Mono"/>
          <w:sz w:val="18"/>
        </w:rPr>
        <w:t>│ │        [█████ СОХРАНИТЬ █████]  │ │</w:t>
      </w:r>
    </w:p>
    <w:p>
      <w:pPr>
        <w:spacing w:before="0" w:after="0"/>
      </w:pPr>
      <w:r>
        <w:rPr>
          <w:rFonts w:ascii="JetBrains Mono" w:hAnsi="JetBrains Mono"/>
          <w:sz w:val="18"/>
        </w:rPr>
        <w:t>│ └─────────────────────────────────┘ │</w:t>
      </w:r>
    </w:p>
    <w:p>
      <w:pPr>
        <w:spacing w:before="0" w:after="0"/>
      </w:pPr>
      <w:r>
        <w:rPr>
          <w:rFonts w:ascii="JetBrains Mono" w:hAnsi="JetBrains Mono"/>
          <w:sz w:val="18"/>
        </w:rPr>
        <w:t>└─────────────────────────────────────┘</w:t>
      </w:r>
    </w:p>
    <w:p/>
    <w:p>
      <w:pPr>
        <w:pStyle w:val="Heading3"/>
      </w:pPr>
      <w:r>
        <w:t>Промпт для генерации</w:t>
      </w:r>
    </w:p>
    <w:p>
      <w:pPr>
        <w:ind w:left="720"/>
      </w:pPr>
      <w:r>
        <w:rPr>
          <w:i/>
          <w:color w:val="999999"/>
        </w:rPr>
        <w:t>Smart home app "Scenarios" screen. Dark UI. List of automation cards. Big + button to create new scenario. Visual builder interface with trigger and action steps. Clean cards, large buttons, Russian text "Сценарии", modern minimalist design, mobile portrait.</w:t>
      </w:r>
    </w:p>
    <w:p>
      <w:pPr>
        <w:spacing w:before="80" w:after="80"/>
        <w:pBdr>
          <w:bottom w:val="single" w:sz="6" w:space="1" w:color="333333"/>
        </w:pBdr>
      </w:pPr>
    </w:p>
    <w:p>
      <w:pPr>
        <w:pStyle w:val="Heading1"/>
      </w:pPr>
      <w:r>
        <w:t>4. Экран «Аналитика»</w:t>
      </w:r>
    </w:p>
    <w:p>
      <w:pPr>
        <w:pStyle w:val="Heading2"/>
      </w:pPr>
      <w:r>
        <w:t>Текстовый Wireframe</w:t>
      </w:r>
    </w:p>
    <w:p>
      <w:pPr>
        <w:spacing w:before="0" w:after="0"/>
      </w:pPr>
      <w:r>
        <w:rPr>
          <w:rFonts w:ascii="JetBrains Mono" w:hAnsi="JetBrains Mono"/>
          <w:sz w:val="18"/>
        </w:rPr>
        <w:t>┌─────────────────────────────────────┐</w:t>
      </w:r>
    </w:p>
    <w:p>
      <w:pPr>
        <w:spacing w:before="0" w:after="0"/>
      </w:pPr>
      <w:r>
        <w:rPr>
          <w:rFonts w:ascii="JetBrains Mono" w:hAnsi="JetBrains Mono"/>
          <w:sz w:val="18"/>
        </w:rPr>
        <w:t>│ 📊  Аналитика                       │</w:t>
      </w:r>
    </w:p>
    <w:p>
      <w:pPr>
        <w:spacing w:before="0" w:after="0"/>
      </w:pPr>
      <w:r>
        <w:rPr>
          <w:rFonts w:ascii="JetBrains Mono" w:hAnsi="JetBrains Mono"/>
          <w:sz w:val="18"/>
        </w:rPr>
        <w:t>├─────────────────────────────────────┤</w:t>
      </w:r>
    </w:p>
    <w:p>
      <w:pPr>
        <w:spacing w:before="0" w:after="0"/>
      </w:pPr>
      <w:r>
        <w:rPr>
          <w:rFonts w:ascii="JetBrains Mono" w:hAnsi="JetBrains Mono"/>
          <w:sz w:val="18"/>
        </w:rPr>
        <w:t>│   [День]  [Неделя]  [Месяц]         │</w:t>
      </w:r>
    </w:p>
    <w:p>
      <w:pPr>
        <w:spacing w:before="0" w:after="0"/>
      </w:pPr>
      <w:r>
        <w:rPr>
          <w:rFonts w:ascii="JetBrains Mono" w:hAnsi="JetBrains Mono"/>
          <w:sz w:val="18"/>
        </w:rPr>
        <w:t>│                                     │</w:t>
      </w:r>
    </w:p>
    <w:p>
      <w:pPr>
        <w:spacing w:before="0" w:after="0"/>
      </w:pPr>
      <w:r>
        <w:rPr>
          <w:rFonts w:ascii="JetBrains Mono" w:hAnsi="JetBrains Mono"/>
          <w:sz w:val="18"/>
        </w:rPr>
        <w:t>│ ┌─────────────────────────────────┐ │</w:t>
      </w:r>
    </w:p>
    <w:p>
      <w:pPr>
        <w:spacing w:before="0" w:after="0"/>
      </w:pPr>
      <w:r>
        <w:rPr>
          <w:rFonts w:ascii="JetBrains Mono" w:hAnsi="JetBrains Mono"/>
          <w:sz w:val="18"/>
        </w:rPr>
        <w:t>│ │ ▁▃▅▇▆▄▂▁▃▅▇█▇▆▄▃▁             │ │</w:t>
      </w:r>
    </w:p>
    <w:p>
      <w:pPr>
        <w:spacing w:before="0" w:after="0"/>
      </w:pPr>
      <w:r>
        <w:rPr>
          <w:rFonts w:ascii="JetBrains Mono" w:hAnsi="JetBrains Mono"/>
          <w:sz w:val="18"/>
        </w:rPr>
        <w:t>│ │ Потребление энергии              │ │</w:t>
      </w:r>
    </w:p>
    <w:p>
      <w:pPr>
        <w:spacing w:before="0" w:after="0"/>
      </w:pPr>
      <w:r>
        <w:rPr>
          <w:rFonts w:ascii="JetBrains Mono" w:hAnsi="JetBrains Mono"/>
          <w:sz w:val="18"/>
        </w:rPr>
        <w:t>│ │                                 │ │</w:t>
      </w:r>
    </w:p>
    <w:p>
      <w:pPr>
        <w:spacing w:before="0" w:after="0"/>
      </w:pPr>
      <w:r>
        <w:rPr>
          <w:rFonts w:ascii="JetBrains Mono" w:hAnsi="JetBrains Mono"/>
          <w:sz w:val="18"/>
        </w:rPr>
        <w:t>│ │ Сегодня: 4.8 кВт·ч              │ │</w:t>
      </w:r>
    </w:p>
    <w:p>
      <w:pPr>
        <w:spacing w:before="0" w:after="0"/>
      </w:pPr>
      <w:r>
        <w:rPr>
          <w:rFonts w:ascii="JetBrains Mono" w:hAnsi="JetBrains Mono"/>
          <w:sz w:val="18"/>
        </w:rPr>
        <w:t>│ │ -12% от нормы                   │ │</w:t>
      </w:r>
    </w:p>
    <w:p>
      <w:pPr>
        <w:spacing w:before="0" w:after="0"/>
      </w:pPr>
      <w:r>
        <w:rPr>
          <w:rFonts w:ascii="JetBrains Mono" w:hAnsi="JetBrains Mono"/>
          <w:sz w:val="18"/>
        </w:rPr>
        <w:t>│ └─────────────────────────────────┘ │</w:t>
      </w:r>
    </w:p>
    <w:p>
      <w:pPr>
        <w:spacing w:before="0" w:after="0"/>
      </w:pPr>
      <w:r>
        <w:rPr>
          <w:rFonts w:ascii="JetBrains Mono" w:hAnsi="JetBrains Mono"/>
          <w:sz w:val="18"/>
        </w:rPr>
        <w:t>│                                     │</w:t>
      </w:r>
    </w:p>
    <w:p>
      <w:pPr>
        <w:spacing w:before="0" w:after="0"/>
      </w:pPr>
      <w:r>
        <w:rPr>
          <w:rFonts w:ascii="JetBrains Mono" w:hAnsi="JetBrains Mono"/>
          <w:sz w:val="18"/>
        </w:rPr>
        <w:t>│ ┌─────────────────────────────────┐ │</w:t>
      </w:r>
    </w:p>
    <w:p>
      <w:pPr>
        <w:spacing w:before="0" w:after="0"/>
      </w:pPr>
      <w:r>
        <w:rPr>
          <w:rFonts w:ascii="JetBrains Mono" w:hAnsi="JetBrains Mono"/>
          <w:sz w:val="18"/>
        </w:rPr>
        <w:t>│ │ По комнатам:                    │ │</w:t>
      </w:r>
    </w:p>
    <w:p>
      <w:pPr>
        <w:spacing w:before="0" w:after="0"/>
      </w:pPr>
      <w:r>
        <w:rPr>
          <w:rFonts w:ascii="JetBrains Mono" w:hAnsi="JetBrains Mono"/>
          <w:sz w:val="18"/>
        </w:rPr>
        <w:t>│ │ 🏠 Гостиная:      1.2 кВт·ч     │ │</w:t>
      </w:r>
    </w:p>
    <w:p>
      <w:pPr>
        <w:spacing w:before="0" w:after="0"/>
      </w:pPr>
      <w:r>
        <w:rPr>
          <w:rFonts w:ascii="JetBrains Mono" w:hAnsi="JetBrains Mono"/>
          <w:sz w:val="18"/>
        </w:rPr>
        <w:t>│ │ 🍳 Кухня:         0.8 кВт·ч     │ │</w:t>
      </w:r>
    </w:p>
    <w:p>
      <w:pPr>
        <w:spacing w:before="0" w:after="0"/>
      </w:pPr>
      <w:r>
        <w:rPr>
          <w:rFonts w:ascii="JetBrains Mono" w:hAnsi="JetBrains Mono"/>
          <w:sz w:val="18"/>
        </w:rPr>
        <w:t>│ │ 🛏️ Спальня:       0.6 кВт·ч     │ │</w:t>
      </w:r>
    </w:p>
    <w:p>
      <w:pPr>
        <w:spacing w:before="0" w:after="0"/>
      </w:pPr>
      <w:r>
        <w:rPr>
          <w:rFonts w:ascii="JetBrains Mono" w:hAnsi="JetBrains Mono"/>
          <w:sz w:val="18"/>
        </w:rPr>
        <w:t>│ └─────────────────────────────────┘ │</w:t>
      </w:r>
    </w:p>
    <w:p>
      <w:pPr>
        <w:spacing w:before="0" w:after="0"/>
      </w:pPr>
      <w:r>
        <w:rPr>
          <w:rFonts w:ascii="JetBrains Mono" w:hAnsi="JetBrains Mono"/>
          <w:sz w:val="18"/>
        </w:rPr>
        <w:t>└─────────────────────────────────────┘</w:t>
      </w:r>
    </w:p>
    <w:p/>
    <w:p>
      <w:pPr>
        <w:pStyle w:val="Heading3"/>
      </w:pPr>
      <w:r>
        <w:t>Промпт для генерации</w:t>
      </w:r>
    </w:p>
    <w:p>
      <w:pPr>
        <w:ind w:left="720"/>
      </w:pPr>
      <w:r>
        <w:rPr>
          <w:i/>
          <w:color w:val="999999"/>
        </w:rPr>
        <w:t>Analytics screen in smart home mobile app. Dark theme. Line chart for energy consumption. Summary cards with consumption per room. Filters at top. Clean professional dashboard UI, Russian text, large readable numbers, mobile portrait view.</w:t>
      </w:r>
    </w:p>
    <w:p>
      <w:pPr>
        <w:spacing w:before="80" w:after="80"/>
        <w:pBdr>
          <w:bottom w:val="single" w:sz="6" w:space="1" w:color="333333"/>
        </w:pBdr>
      </w:pPr>
    </w:p>
    <w:p>
      <w:pPr>
        <w:pStyle w:val="Heading1"/>
      </w:pPr>
      <w:r>
        <w:t>5. Голосовое взаимодействие (Overlay)</w:t>
      </w:r>
    </w:p>
    <w:p>
      <w:pPr>
        <w:pStyle w:val="Heading2"/>
      </w:pPr>
      <w:r>
        <w:t>Текстовый Wireframe</w:t>
      </w:r>
    </w:p>
    <w:p>
      <w:pPr>
        <w:spacing w:before="0" w:after="0"/>
      </w:pPr>
      <w:r>
        <w:rPr>
          <w:rFonts w:ascii="JetBrains Mono" w:hAnsi="JetBrains Mono"/>
          <w:sz w:val="18"/>
        </w:rPr>
        <w:t>┌─────────────────────────────────────┐</w:t>
      </w:r>
    </w:p>
    <w:p>
      <w:pPr>
        <w:spacing w:before="0" w:after="0"/>
      </w:pPr>
      <w:r>
        <w:rPr>
          <w:rFonts w:ascii="JetBrains Mono" w:hAnsi="JetBrains Mono"/>
          <w:sz w:val="18"/>
        </w:rPr>
        <w:t>│                                     │</w:t>
      </w:r>
    </w:p>
    <w:p>
      <w:pPr>
        <w:spacing w:before="0" w:after="0"/>
      </w:pPr>
      <w:r>
        <w:rPr>
          <w:rFonts w:ascii="JetBrains Mono" w:hAnsi="JetBrains Mono"/>
          <w:sz w:val="18"/>
        </w:rPr>
        <w:t>│          [основной экран]           │</w:t>
      </w:r>
    </w:p>
    <w:p>
      <w:pPr>
        <w:spacing w:before="0" w:after="0"/>
      </w:pPr>
      <w:r>
        <w:rPr>
          <w:rFonts w:ascii="JetBrains Mono" w:hAnsi="JetBrains Mono"/>
          <w:sz w:val="18"/>
        </w:rPr>
        <w:t>│                                     │</w:t>
      </w:r>
    </w:p>
    <w:p>
      <w:pPr>
        <w:spacing w:before="0" w:after="0"/>
      </w:pPr>
      <w:r>
        <w:rPr>
          <w:rFonts w:ascii="JetBrains Mono" w:hAnsi="JetBrains Mono"/>
          <w:sz w:val="18"/>
        </w:rPr>
        <w:t>│ ╔═════════════════════════════════╗ │</w:t>
      </w:r>
    </w:p>
    <w:p>
      <w:pPr>
        <w:spacing w:before="0" w:after="0"/>
      </w:pPr>
      <w:r>
        <w:rPr>
          <w:rFonts w:ascii="JetBrains Mono" w:hAnsi="JetBrains Mono"/>
          <w:sz w:val="18"/>
        </w:rPr>
        <w:t>│ ║                                 ║ │</w:t>
      </w:r>
    </w:p>
    <w:p>
      <w:pPr>
        <w:spacing w:before="0" w:after="0"/>
      </w:pPr>
      <w:r>
        <w:rPr>
          <w:rFonts w:ascii="JetBrains Mono" w:hAnsi="JetBrains Mono"/>
          <w:sz w:val="18"/>
        </w:rPr>
        <w:t>│ ║     🎤 Слушаю...                ║ │</w:t>
      </w:r>
    </w:p>
    <w:p>
      <w:pPr>
        <w:spacing w:before="0" w:after="0"/>
      </w:pPr>
      <w:r>
        <w:rPr>
          <w:rFonts w:ascii="JetBrains Mono" w:hAnsi="JetBrains Mono"/>
          <w:sz w:val="18"/>
        </w:rPr>
        <w:t>│ ║                                 ║ │</w:t>
      </w:r>
    </w:p>
    <w:p>
      <w:pPr>
        <w:spacing w:before="0" w:after="0"/>
      </w:pPr>
      <w:r>
        <w:rPr>
          <w:rFonts w:ascii="JetBrains Mono" w:hAnsi="JetBrains Mono"/>
          <w:sz w:val="18"/>
        </w:rPr>
        <w:t>│ ║  ✓ Включила свет в коридоре     ║ │</w:t>
      </w:r>
    </w:p>
    <w:p>
      <w:pPr>
        <w:spacing w:before="0" w:after="0"/>
      </w:pPr>
      <w:r>
        <w:rPr>
          <w:rFonts w:ascii="JetBrains Mono" w:hAnsi="JetBrains Mono"/>
          <w:sz w:val="18"/>
        </w:rPr>
        <w:t>│ ║                                 ║ │</w:t>
      </w:r>
    </w:p>
    <w:p>
      <w:pPr>
        <w:spacing w:before="0" w:after="0"/>
      </w:pPr>
      <w:r>
        <w:rPr>
          <w:rFonts w:ascii="JetBrains Mono" w:hAnsi="JetBrains Mono"/>
          <w:sz w:val="18"/>
        </w:rPr>
        <w:t>│ ║        [Отменить]               ║ │</w:t>
      </w:r>
    </w:p>
    <w:p>
      <w:pPr>
        <w:spacing w:before="0" w:after="0"/>
      </w:pPr>
      <w:r>
        <w:rPr>
          <w:rFonts w:ascii="JetBrains Mono" w:hAnsi="JetBrains Mono"/>
          <w:sz w:val="18"/>
        </w:rPr>
        <w:t>│ ╚═════════════════════════════════╝ │</w:t>
      </w:r>
    </w:p>
    <w:p>
      <w:pPr>
        <w:spacing w:before="0" w:after="0"/>
      </w:pPr>
      <w:r>
        <w:rPr>
          <w:rFonts w:ascii="JetBrains Mono" w:hAnsi="JetBrains Mono"/>
          <w:sz w:val="18"/>
        </w:rPr>
        <w:t>└─────────────────────────────────────┘</w:t>
      </w:r>
    </w:p>
    <w:p/>
    <w:p>
      <w:pPr>
        <w:pStyle w:val="Heading3"/>
      </w:pPr>
      <w:r>
        <w:t>Описание</w:t>
      </w:r>
    </w:p>
    <w:p>
      <w:pPr>
        <w:pStyle w:val="ListBullet"/>
      </w:pPr>
      <w:r>
        <w:t>Полупрозрачный оверлей снизу после нажатия FAB</w:t>
      </w:r>
    </w:p>
    <w:p>
      <w:pPr>
        <w:pStyle w:val="ListBullet"/>
      </w:pPr>
      <w:r>
        <w:t>Большой текст подтверждения + TTS-озвучка</w:t>
      </w:r>
    </w:p>
    <w:p>
      <w:pPr>
        <w:pStyle w:val="ListBullet"/>
      </w:pPr>
      <w:r>
        <w:t>Кнопка «Отменить» для ошибочного override</w:t>
      </w:r>
    </w:p>
    <w:p>
      <w:pPr>
        <w:spacing w:before="80" w:after="80"/>
        <w:pBdr>
          <w:bottom w:val="single" w:sz="6" w:space="1" w:color="333333"/>
        </w:pBdr>
      </w:pPr>
    </w:p>
    <w:p>
      <w:pPr>
        <w:pStyle w:val="Heading1"/>
      </w:pPr>
      <w:r>
        <w:t>Дополнительные режимы</w:t>
      </w:r>
    </w:p>
    <w:p>
      <w:pPr>
        <w:pStyle w:val="Heading2"/>
      </w:pPr>
      <w:r>
        <w:t>Режим «Крупные кнопки» (Нина Петровна)</w:t>
      </w:r>
    </w:p>
    <w:p>
      <w:pPr>
        <w:pStyle w:val="ListBullet"/>
      </w:pPr>
      <w:r>
        <w:t>Один тап в настройках → все элементы ×1.35</w:t>
      </w:r>
    </w:p>
    <w:p>
      <w:pPr>
        <w:pStyle w:val="ListBullet"/>
      </w:pPr>
      <w:r>
        <w:t>1 колонка на главном экране</w:t>
      </w:r>
    </w:p>
    <w:p>
      <w:pPr>
        <w:pStyle w:val="ListBullet"/>
      </w:pPr>
      <w:r>
        <w:t>Минимум текста — только: Свет, Охрана, Температура</w:t>
      </w:r>
    </w:p>
    <w:p>
      <w:pPr>
        <w:pStyle w:val="ListBullet"/>
      </w:pPr>
      <w:r>
        <w:t>Срабатывает авто по размеру шрифта устройства</w:t>
      </w:r>
    </w:p>
    <w:p>
      <w:pPr>
        <w:pStyle w:val="Heading2"/>
      </w:pPr>
      <w:r>
        <w:t>Override (долгий тап)</w:t>
      </w:r>
    </w:p>
    <w:p>
      <w:pPr>
        <w:pStyle w:val="ListBullet"/>
      </w:pPr>
      <w:r>
        <w:t>Долгий тап на карточке → большая панель:</w:t>
      </w:r>
    </w:p>
    <w:p>
      <w:pPr>
        <w:pStyle w:val="ListBullet"/>
      </w:pPr>
      <w:r>
        <w:t>«Включить на 30 мин / 1 час / До утра»</w:t>
      </w:r>
    </w:p>
    <w:p>
      <w:pPr>
        <w:pStyle w:val="ListBullet"/>
      </w:pPr>
      <w:r>
        <w:t>С явным таймером отката</w:t>
      </w:r>
    </w:p>
    <w:p>
      <w:pPr>
        <w:pStyle w:val="Heading2"/>
      </w:pPr>
      <w:r>
        <w:t>Анимации</w:t>
      </w:r>
    </w:p>
    <w:p>
      <w:pPr>
        <w:pStyle w:val="ListBullet"/>
      </w:pPr>
      <w:r>
        <w:t>Мягкие, 200-300 мс</w:t>
      </w:r>
    </w:p>
    <w:p>
      <w:pPr>
        <w:pStyle w:val="ListBullet"/>
      </w:pPr>
      <w:r>
        <w:t>Тап: scale(0.96) 100ms</w:t>
      </w:r>
    </w:p>
    <w:p>
      <w:pPr>
        <w:pStyle w:val="ListBullet"/>
      </w:pPr>
      <w:r>
        <w:t>Смена состояния: crossfade 300ms</w:t>
      </w:r>
    </w:p>
    <w:p>
      <w:pPr>
        <w:pStyle w:val="ListBullet"/>
      </w:pPr>
      <w:r>
        <w:t>Оверлей голоса: slide-up 200ms</w:t>
      </w:r>
    </w:p>
    <w:p>
      <w:pPr>
        <w:pStyle w:val="Heading2"/>
      </w:pPr>
      <w:r>
        <w:t>Офлайн</w:t>
      </w:r>
    </w:p>
    <w:p>
      <w:pPr>
        <w:pStyle w:val="ListBullet"/>
      </w:pPr>
      <w:r>
        <w:t>Skeleton loading при первом открытии</w:t>
      </w:r>
    </w:p>
    <w:p>
      <w:pPr>
        <w:pStyle w:val="ListBullet"/>
      </w:pPr>
      <w:r>
        <w:t>Кэшированные данные при потере связи с Pi</w:t>
      </w:r>
    </w:p>
    <w:p>
      <w:pPr>
        <w:pStyle w:val="ListBullet"/>
      </w:pPr>
      <w:r>
        <w:t>Баннер «Сервер недоступен» + последние данные</w:t>
      </w:r>
    </w:p>
    <w:p>
      <w:pPr>
        <w:spacing w:before="80" w:after="80"/>
        <w:pBdr>
          <w:bottom w:val="single" w:sz="6" w:space="1" w:color="333333"/>
        </w:pBdr>
      </w:pPr>
    </w:p>
    <w:p>
      <w:pPr>
        <w:pStyle w:val="Heading1"/>
      </w:pPr>
      <w:r>
        <w:t>Статус</w:t>
      </w:r>
    </w:p>
    <w:p>
      <w:pPr>
        <w:jc w:val="center"/>
      </w:pPr>
      <w:r>
        <w:rPr>
          <w:b/>
          <w:color w:val="F0A500"/>
          <w:sz w:val="24"/>
        </w:rPr>
        <w:t>📋 Wireframes утверждены. Документировано. К разработке не приступаем.</w:t>
      </w:r>
    </w:p>
    <w:p/>
    <w:p>
      <w:pPr>
        <w:jc w:val="center"/>
      </w:pPr>
      <w:r>
        <w:rPr>
          <w:color w:val="78909C"/>
          <w:sz w:val="20"/>
        </w:rPr>
        <w:t>5 экранов · 5 промптов · 2 спецрежима · Готово к реализации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