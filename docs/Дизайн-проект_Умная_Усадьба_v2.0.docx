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448AFF"/>
          <w:sz w:val="56"/>
        </w:rPr>
        <w:t>Frontend Design Specification</w:t>
      </w:r>
    </w:p>
    <w:p/>
    <w:p>
      <w:pPr>
        <w:jc w:val="center"/>
      </w:pPr>
      <w:r>
        <w:rPr>
          <w:color w:val="E0E0E0"/>
          <w:sz w:val="36"/>
        </w:rPr>
        <w:t>«Умная Усадьба»</w:t>
      </w:r>
    </w:p>
    <w:p/>
    <w:p>
      <w:pPr>
        <w:jc w:val="center"/>
      </w:pPr>
      <w:r>
        <w:rPr>
          <w:color w:val="78909C"/>
          <w:sz w:val="24"/>
        </w:rPr>
        <w:t>v1.0 · 02.06.2026</w:t>
      </w:r>
    </w:p>
    <w:p>
      <w:r>
        <w:br w:type="page"/>
      </w:r>
    </w:p>
    <w:p>
      <w:pPr>
        <w:pStyle w:val="Heading1"/>
      </w:pPr>
      <w:r>
        <w:t>Общие принципы</w:t>
      </w:r>
    </w:p>
    <w:p>
      <w:r>
        <w:t>Universal Design + Automation First</w:t>
      </w:r>
    </w:p>
    <w:p>
      <w:pPr>
        <w:pStyle w:val="Heading2"/>
      </w:pPr>
      <w:r>
        <w:t>Тема</w:t>
      </w:r>
    </w:p>
    <w:p>
      <w:pPr>
        <w:pStyle w:val="ListBullet"/>
      </w:pPr>
      <w:r>
        <w:t>Тёмная (OLED-friendly) — фон #0a0e17</w:t>
      </w:r>
    </w:p>
    <w:p>
      <w:pPr>
        <w:pStyle w:val="ListBullet"/>
      </w:pPr>
      <w:r>
        <w:t>Основной акцент: автоматика по умолчанию + крупный временный Override</w:t>
      </w:r>
    </w:p>
    <w:p>
      <w:pPr>
        <w:pStyle w:val="Heading2"/>
      </w:pPr>
      <w:r>
        <w:t>Размеры и отступы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Параметр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Значение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Touch target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56×56 px (64×64 для Нины П.)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WCAG AAA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Отступы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px базовый, 12 px между карточками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Consistent spacing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Скругление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 px (карточки), 28 px (FAB)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Мягкий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FAB размер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64×64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Правый нижний угол</w:t>
            </w:r>
          </w:p>
        </w:tc>
      </w:tr>
    </w:tbl>
    <w:p/>
    <w:p>
      <w:pPr>
        <w:pStyle w:val="Heading2"/>
      </w:pPr>
      <w:r>
        <w:t>Голос (FAB)</w:t>
      </w:r>
    </w:p>
    <w:p>
      <w:pPr>
        <w:pStyle w:val="ListBullet"/>
      </w:pPr>
      <w:r>
        <w:t>FAB-микрофон всегда видим, работает на всех экранах</w:t>
      </w:r>
    </w:p>
    <w:p>
      <w:pPr>
        <w:pStyle w:val="ListBullet"/>
      </w:pPr>
      <w:r>
        <w:t>После команды — большая плашка подтверждения (TTS + текст)</w:t>
      </w:r>
    </w:p>
    <w:p>
      <w:pPr>
        <w:pStyle w:val="Heading2"/>
      </w:pPr>
      <w:r>
        <w:t>Адаптивность</w:t>
      </w:r>
    </w:p>
    <w:p>
      <w:pPr>
        <w:pStyle w:val="ListBullet"/>
      </w:pPr>
      <w:r>
        <w:t>Один интерфейс для всех</w:t>
      </w:r>
    </w:p>
    <w:p>
      <w:pPr>
        <w:pStyle w:val="ListBullet"/>
      </w:pPr>
      <w:r>
        <w:t>Режим «Крупные элементы»: +30%, активируется тапом или авто по шрифту</w:t>
      </w:r>
    </w:p>
    <w:p>
      <w:pPr>
        <w:pStyle w:val="Heading2"/>
      </w:pPr>
      <w:r>
        <w:t>Скорость</w:t>
      </w:r>
    </w:p>
    <w:p>
      <w:pPr>
        <w:pStyle w:val="ListBullet"/>
      </w:pPr>
      <w:r>
        <w:t>Все действия &lt; 200 мс</w:t>
      </w:r>
    </w:p>
    <w:p>
      <w:pPr>
        <w:pStyle w:val="ListBullet"/>
      </w:pPr>
      <w:r>
        <w:t>Анимации 100-300 мс</w:t>
      </w:r>
    </w:p>
    <w:p>
      <w:pPr>
        <w:pStyle w:val="Heading1"/>
      </w:pPr>
      <w:r>
        <w:t>1. Главный экран (Dashboard)</w:t>
      </w:r>
    </w:p>
    <w:p>
      <w:r>
        <w:t>Самый важный экран — статус автоматизации + override.</w:t>
      </w:r>
    </w:p>
    <w:p>
      <w:pPr>
        <w:pStyle w:val="Heading2"/>
      </w:pPr>
      <w:r>
        <w:t>Header (64 px)</w:t>
      </w:r>
    </w:p>
    <w:p>
      <w:pPr>
        <w:spacing w:before="40" w:after="40"/>
      </w:pPr>
      <w:r>
        <w:rPr>
          <w:b/>
        </w:rPr>
        <w:t xml:space="preserve">Слева: </w:t>
      </w:r>
      <w:r>
        <w:t>Иконка дома (домик с крышей, #e0e0e0)</w:t>
      </w:r>
    </w:p>
    <w:p>
      <w:pPr>
        <w:spacing w:before="40" w:after="40"/>
      </w:pPr>
      <w:r>
        <w:rPr>
          <w:b/>
        </w:rPr>
        <w:t xml:space="preserve">Центр: </w:t>
      </w:r>
      <w:r>
        <w:t>«Умная Усадьба» — Inter 20px, 600</w:t>
      </w:r>
    </w:p>
    <w:p>
      <w:pPr>
        <w:spacing w:before="40" w:after="40"/>
      </w:pPr>
      <w:r>
        <w:rPr>
          <w:b/>
        </w:rPr>
        <w:t xml:space="preserve">Справа: </w:t>
      </w:r>
      <w:r>
        <w:t>Аватарки «Кто дома» — круглые 32px, зелёная обводка</w:t>
      </w:r>
    </w:p>
    <w:p>
      <w:pPr>
        <w:pStyle w:val="Heading2"/>
      </w:pPr>
      <w:r>
        <w:t>Статус автоматизации (карточка 72 px)</w:t>
      </w:r>
    </w:p>
    <w:p>
      <w:pPr>
        <w:spacing w:before="40" w:after="40"/>
      </w:pPr>
      <w:r>
        <w:rPr>
          <w:b/>
        </w:rPr>
        <w:t xml:space="preserve">Текст: </w:t>
      </w:r>
      <w:r>
        <w:t>«Авто-режим активен» — Inter 18px, #00e676</w:t>
      </w:r>
    </w:p>
    <w:p>
      <w:pPr>
        <w:spacing w:before="40" w:after="40"/>
      </w:pPr>
      <w:r>
        <w:rPr>
          <w:b/>
        </w:rPr>
        <w:t xml:space="preserve">Подтекст: </w:t>
      </w:r>
      <w:r>
        <w:t>«Следующее событие: Выключить свет в 22:30»</w:t>
      </w:r>
    </w:p>
    <w:p>
      <w:pPr>
        <w:spacing w:before="40" w:after="40"/>
      </w:pPr>
      <w:r>
        <w:rPr>
          <w:b/>
        </w:rPr>
        <w:t xml:space="preserve">Кнопка: </w:t>
      </w:r>
      <w:r>
        <w:t>«Изменить расписание» — текстовая, синяя</w:t>
      </w:r>
    </w:p>
    <w:p>
      <w:pPr>
        <w:pStyle w:val="Heading2"/>
      </w:pPr>
      <w:r>
        <w:t>Карточка охраны (96 px, 100% ширины)</w:t>
      </w:r>
    </w:p>
    <w:p>
      <w:pPr>
        <w:pStyle w:val="ListBullet"/>
      </w:pPr>
      <w:r>
        <w:t>Иконка щита 🛡️ 48px</w:t>
      </w:r>
    </w:p>
    <w:p>
      <w:pPr>
        <w:pStyle w:val="ListBullet"/>
      </w:pPr>
      <w:r>
        <w:t>Статус: «Всё закрыто» (зелёный) / «Открыто!» (красный)</w:t>
      </w:r>
    </w:p>
    <w:p>
      <w:pPr>
        <w:pStyle w:val="ListBullet"/>
      </w:pPr>
      <w:r>
        <w:t>При тапе — модальное окно: ворота, окна, дверь</w:t>
      </w:r>
    </w:p>
    <w:p>
      <w:pPr>
        <w:pStyle w:val="Heading2"/>
      </w:pPr>
      <w:r>
        <w:t>Сетка карточек комнат (2 колонки)</w:t>
      </w:r>
    </w:p>
    <w:p>
      <w:pPr>
        <w:spacing w:before="40" w:after="40"/>
      </w:pPr>
      <w:r>
        <w:rPr>
          <w:b/>
        </w:rPr>
        <w:t xml:space="preserve">Размер: </w:t>
      </w:r>
      <w:r>
        <w:t>min 164×124 px</w:t>
      </w:r>
    </w:p>
    <w:p>
      <w:pPr>
        <w:spacing w:before="40" w:after="40"/>
      </w:pPr>
      <w:r>
        <w:rPr>
          <w:b/>
        </w:rPr>
        <w:t xml:space="preserve">Отступ: </w:t>
      </w:r>
      <w:r>
        <w:t>12 px между карточками</w:t>
      </w:r>
    </w:p>
    <w:p>
      <w:r>
        <w:t>Содержимое карточки:</w:t>
      </w:r>
    </w:p>
    <w:p>
      <w:pPr>
        <w:pStyle w:val="ListBullet"/>
      </w:pPr>
      <w:r>
        <w:t>Верх: Название комнаты (Inter 18px, 700)</w:t>
      </w:r>
    </w:p>
    <w:p>
      <w:pPr>
        <w:pStyle w:val="ListBullet"/>
      </w:pPr>
      <w:r>
        <w:t>Центр: большая иконка состояния (💡 48px или 🌡️)</w:t>
      </w:r>
    </w:p>
    <w:p>
      <w:pPr>
        <w:pStyle w:val="ListBullet"/>
      </w:pPr>
      <w:r>
        <w:t>Температура/влажность (JetBrains Mono 32px)</w:t>
      </w:r>
    </w:p>
    <w:p>
      <w:pPr>
        <w:pStyle w:val="ListBullet"/>
      </w:pPr>
      <w:r>
        <w:t>Нижняя строка: «По расписанию ✓» (зелёный) или «Ручной до 22:30» (жёлтый)</w:t>
      </w:r>
    </w:p>
    <w:p>
      <w:pPr>
        <w:pStyle w:val="Heading2"/>
      </w:pPr>
      <w:r>
        <w:t>Состояния карточек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Состояние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Визуал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Анимация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Свет выкл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Тёмная иконка 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Свет вкл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Яркая 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Crossfade 300ms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Авто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Зелёный фон карточки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Override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Жёлтый фон карточки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Ошибка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Красный фон карточки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Пульсация</w:t>
            </w:r>
          </w:p>
        </w:tc>
      </w:tr>
    </w:tbl>
    <w:p/>
    <w:p>
      <w:pPr>
        <w:pStyle w:val="Heading2"/>
      </w:pPr>
      <w:r>
        <w:t>Быстрый Override</w:t>
      </w:r>
    </w:p>
    <w:p>
      <w:pPr>
        <w:pStyle w:val="ListBullet"/>
      </w:pPr>
      <w:r>
        <w:t>Тап на карточку = включить/выключить сейчас</w:t>
      </w:r>
    </w:p>
    <w:p>
      <w:pPr>
        <w:pStyle w:val="ListBullet"/>
      </w:pPr>
      <w:r>
        <w:t>Долгий тап / «⋯» → панель: «Включить на 30 мин / 1 час / До утра»</w:t>
      </w:r>
    </w:p>
    <w:p>
      <w:pPr>
        <w:pStyle w:val="Heading2"/>
      </w:pPr>
      <w:r>
        <w:t>Мини-график потребления (140 px)</w:t>
      </w:r>
    </w:p>
    <w:p>
      <w:pPr>
        <w:pStyle w:val="ListBullet"/>
      </w:pPr>
      <w:r>
        <w:t>Лёгкая линия за последние 24 ч</w:t>
      </w:r>
    </w:p>
    <w:p>
      <w:pPr>
        <w:pStyle w:val="Heading2"/>
      </w:pPr>
      <w:r>
        <w:t>FAB (Голос)</w:t>
      </w:r>
    </w:p>
    <w:p>
      <w:pPr>
        <w:spacing w:before="40" w:after="40"/>
      </w:pPr>
      <w:r>
        <w:rPr>
          <w:b/>
        </w:rPr>
        <w:t xml:space="preserve">Позиция: </w:t>
      </w:r>
      <w:r>
        <w:t>Правый нижний угол, отступ 16px</w:t>
      </w:r>
    </w:p>
    <w:p>
      <w:pPr>
        <w:spacing w:before="40" w:after="40"/>
      </w:pPr>
      <w:r>
        <w:rPr>
          <w:b/>
        </w:rPr>
        <w:t xml:space="preserve">Размер: </w:t>
      </w:r>
      <w:r>
        <w:t>64×64 px</w:t>
      </w:r>
    </w:p>
    <w:p>
      <w:pPr>
        <w:spacing w:before="40" w:after="40"/>
      </w:pPr>
      <w:r>
        <w:rPr>
          <w:b/>
        </w:rPr>
        <w:t xml:space="preserve">Иконка: </w:t>
      </w:r>
      <w:r>
        <w:t>🎤 белая</w:t>
      </w:r>
    </w:p>
    <w:p>
      <w:pPr>
        <w:spacing w:before="40" w:after="40"/>
      </w:pPr>
      <w:r>
        <w:rPr>
          <w:b/>
        </w:rPr>
        <w:t xml:space="preserve">Цвет: </w:t>
      </w:r>
      <w:r>
        <w:t>#448aff (синий)</w:t>
      </w:r>
    </w:p>
    <w:p>
      <w:pPr>
        <w:spacing w:before="40" w:after="40"/>
      </w:pPr>
      <w:r>
        <w:rPr>
          <w:b/>
        </w:rPr>
        <w:t xml:space="preserve">Анимация: </w:t>
      </w:r>
      <w:r>
        <w:t>Пульсация + «Слушаю…» + плашка снизу</w:t>
      </w:r>
    </w:p>
    <w:p>
      <w:pPr>
        <w:pStyle w:val="Heading2"/>
      </w:pPr>
      <w:r>
        <w:t>Сценарий: Кристина вечером</w:t>
      </w:r>
    </w:p>
    <w:p>
      <w:pPr>
        <w:ind w:left="720"/>
      </w:pPr>
      <w:r>
        <w:rPr>
          <w:i/>
          <w:color w:val="999999"/>
        </w:rPr>
        <w:t>Заходит в коридор → телефон разблокирован. Видит большую карточку «Коридор» → тап → свет загорелся (анимация). Или: «Окей Гермес, свет в коридоре» → FAB реагирует.</w:t>
      </w:r>
    </w:p>
    <w:p>
      <w:pPr>
        <w:pStyle w:val="Heading2"/>
      </w:pPr>
      <w:r>
        <w:t>Макет главного экрана</w:t>
      </w:r>
    </w:p>
    <w:p>
      <w:pPr>
        <w:spacing w:before="0" w:after="0"/>
      </w:pPr>
      <w:r>
        <w:rPr>
          <w:rFonts w:ascii="JetBrains Mono" w:hAnsi="JetBrains Mono"/>
          <w:sz w:val="18"/>
        </w:rPr>
        <w:t>┌─────────────────────────────────┐</w:t>
      </w:r>
    </w:p>
    <w:p>
      <w:pPr>
        <w:spacing w:before="0" w:after="0"/>
      </w:pPr>
      <w:r>
        <w:rPr>
          <w:rFonts w:ascii="JetBrains Mono" w:hAnsi="JetBrains Mono"/>
          <w:sz w:val="18"/>
        </w:rPr>
        <w:t>│ 🏠  Умная Усадьба     👤👤🟢🟢 │ 64px header</w:t>
      </w:r>
    </w:p>
    <w:p>
      <w:pPr>
        <w:spacing w:before="0" w:after="0"/>
      </w:pPr>
      <w:r>
        <w:rPr>
          <w:rFonts w:ascii="JetBrains Mono" w:hAnsi="JetBrains Mono"/>
          <w:sz w:val="18"/>
        </w:rPr>
        <w:t>├─────────────────────────────────┤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┌─────────────────────────────┐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Авто-режим активен          │ │ 72px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След: Выкл. свет в 22:30    │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[Изменить расписание]       │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└─────────────────────────────┘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┌─────────────────────────────┐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🛡️  Охрана: Всё закрыто    │ │ 96px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└─────────────────────────────┘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┌───────────┐ ┌───────────┐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Гостиная  │ │  Спальня   │   │ 164×124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💡 22°C  │ │  🌙 20°C   │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По распис.│ │  Ручной    │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└───────────┘ └───────────┘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┌───────────┐ ┌───────────┐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 Кухня    │ │  Ванная    │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🌡️ 23°C  │ │  💡 Вкл    │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│ По распис.│ │  Ручной    │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└───────────┘ └───────────┘   │</w:t>
      </w:r>
    </w:p>
    <w:p>
      <w:pPr>
        <w:spacing w:before="0" w:after="0"/>
      </w:pPr>
      <w:r>
        <w:rPr>
          <w:rFonts w:ascii="JetBrains Mono" w:hAnsi="JetBrains Mono"/>
          <w:sz w:val="18"/>
        </w:rPr>
        <w:t>│                         [🎤]  │ FAB 64×64</w:t>
      </w:r>
    </w:p>
    <w:p>
      <w:pPr>
        <w:spacing w:before="0" w:after="0"/>
      </w:pPr>
      <w:r>
        <w:rPr>
          <w:rFonts w:ascii="JetBrains Mono" w:hAnsi="JetBrains Mono"/>
          <w:sz w:val="18"/>
        </w:rPr>
        <w:t>├─────────────────────────────────┤</w:t>
      </w:r>
    </w:p>
    <w:p>
      <w:pPr>
        <w:spacing w:before="0" w:after="0"/>
      </w:pPr>
      <w:r>
        <w:rPr>
          <w:rFonts w:ascii="JetBrains Mono" w:hAnsi="JetBrains Mono"/>
          <w:sz w:val="18"/>
        </w:rPr>
        <w:t>│  🏠Даш   🔌Устр   ⚙️Сцен   📊Ан │ 56px tab bar</w:t>
      </w:r>
    </w:p>
    <w:p>
      <w:pPr>
        <w:spacing w:before="0" w:after="0"/>
      </w:pPr>
      <w:r>
        <w:rPr>
          <w:rFonts w:ascii="JetBrains Mono" w:hAnsi="JetBrains Mono"/>
          <w:sz w:val="18"/>
        </w:rPr>
        <w:t>└─────────────────────────────────┘</w:t>
      </w:r>
    </w:p>
    <w:p>
      <w:pPr>
        <w:pStyle w:val="Heading1"/>
      </w:pPr>
      <w:r>
        <w:t>2. Таб-бар (нижняя навигация)</w:t>
      </w:r>
    </w:p>
    <w:p>
      <w:pPr>
        <w:spacing w:before="40" w:after="40"/>
      </w:pPr>
      <w:r>
        <w:rPr>
          <w:b/>
        </w:rPr>
        <w:t xml:space="preserve">Высота: </w:t>
      </w:r>
      <w:r>
        <w:t>56 px</w:t>
      </w:r>
    </w:p>
    <w:p>
      <w:pPr>
        <w:spacing w:before="40" w:after="40"/>
      </w:pPr>
      <w:r>
        <w:rPr>
          <w:b/>
        </w:rPr>
        <w:t xml:space="preserve">Вкладки: </w:t>
      </w:r>
      <w:r>
        <w:t>4 шт с иконками Material Symbols + подписи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Вкладка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Иконка (outline)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Иконка (filled)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Дашборд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🏠 (по умолчанию)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Устройства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Сценарии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⚙️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⚙️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📊</w:t>
            </w:r>
          </w:p>
        </w:tc>
      </w:tr>
    </w:tbl>
    <w:p/>
    <w:p>
      <w:pPr>
        <w:pStyle w:val="Heading1"/>
      </w:pPr>
      <w:r>
        <w:t>3. Экран «Устройства»</w:t>
      </w:r>
    </w:p>
    <w:p>
      <w:pPr>
        <w:pStyle w:val="ListBullet"/>
      </w:pPr>
      <w:r>
        <w:t>Список всех устройств, сгруппированных по комнатам</w:t>
      </w:r>
    </w:p>
    <w:p>
      <w:pPr>
        <w:pStyle w:val="ListBullet"/>
      </w:pPr>
      <w:r>
        <w:t>Строка: иконка (32px) + название + статус (🟢/🔴) + RSSI при проблеме</w:t>
      </w:r>
    </w:p>
    <w:p>
      <w:pPr>
        <w:pStyle w:val="ListBullet"/>
      </w:pPr>
      <w:r>
        <w:t>Поиск сверху</w:t>
      </w:r>
    </w:p>
    <w:p>
      <w:pPr>
        <w:pStyle w:val="ListBullet"/>
      </w:pPr>
      <w:r>
        <w:t>Кнопка «+ Добавить устройство» — только в Сервисном режиме</w:t>
      </w:r>
    </w:p>
    <w:p>
      <w:pPr>
        <w:pStyle w:val="Heading1"/>
      </w:pPr>
      <w:r>
        <w:t>4. Экран «Сценарии»</w:t>
      </w:r>
    </w:p>
    <w:p>
      <w:pPr>
        <w:pStyle w:val="ListBullet"/>
      </w:pPr>
      <w:r>
        <w:t>Визуальный конструктор (низкий порог входа)</w:t>
      </w:r>
    </w:p>
    <w:p>
      <w:pPr>
        <w:pStyle w:val="ListBullet"/>
      </w:pPr>
      <w:r>
        <w:t>Карточки существующих сценариев</w:t>
      </w:r>
    </w:p>
    <w:p>
      <w:pPr>
        <w:pStyle w:val="ListBullet"/>
      </w:pPr>
      <w:r>
        <w:t>Кнопка «+» → пошаговый мастер:</w:t>
      </w:r>
    </w:p>
    <w:p>
      <w:pPr>
        <w:pStyle w:val="ListBullet"/>
      </w:pPr>
      <w:r>
        <w:t xml:space="preserve">  Выбрать триггер (датчик / время / приход домой / голос)</w:t>
      </w:r>
    </w:p>
    <w:p>
      <w:pPr>
        <w:pStyle w:val="ListBullet"/>
      </w:pPr>
      <w:r>
        <w:t xml:space="preserve">  Условие</w:t>
      </w:r>
    </w:p>
    <w:p>
      <w:pPr>
        <w:pStyle w:val="ListBullet"/>
      </w:pPr>
      <w:r>
        <w:t xml:space="preserve">  Действия (можно несколько)</w:t>
      </w:r>
    </w:p>
    <w:p>
      <w:pPr>
        <w:pStyle w:val="ListBullet"/>
      </w:pPr>
      <w:r>
        <w:t xml:space="preserve">  Название + сохранить</w:t>
      </w:r>
    </w:p>
    <w:p>
      <w:pPr>
        <w:pStyle w:val="ListBullet"/>
      </w:pPr>
      <w:r>
        <w:t>Override в сценариях: «Это временно, до 23:00»</w:t>
      </w:r>
    </w:p>
    <w:p>
      <w:pPr>
        <w:pStyle w:val="Heading1"/>
      </w:pPr>
      <w:r>
        <w:t>5. Экран «Аналитика»</w:t>
      </w:r>
    </w:p>
    <w:p>
      <w:pPr>
        <w:pStyle w:val="ListBullet"/>
      </w:pPr>
      <w:r>
        <w:t>Графики: использование энергии, температура по комнатам</w:t>
      </w:r>
    </w:p>
    <w:p>
      <w:pPr>
        <w:pStyle w:val="ListBullet"/>
      </w:pPr>
      <w:r>
        <w:t>Фильтры: День / Неделя / Месяц</w:t>
      </w:r>
    </w:p>
    <w:p>
      <w:pPr>
        <w:pStyle w:val="ListBullet"/>
      </w:pPr>
      <w:r>
        <w:t>Крупные цифры потребления</w:t>
      </w:r>
    </w:p>
    <w:p>
      <w:pPr>
        <w:pStyle w:val="Heading1"/>
      </w:pPr>
      <w:r>
        <w:t>Design Tokens (финальная версия)</w:t>
      </w:r>
    </w:p>
    <w:p>
      <w:pPr>
        <w:pStyle w:val="Heading2"/>
      </w:pPr>
      <w:r>
        <w:t>Цвета</w:t>
      </w:r>
    </w:p>
    <w:p>
      <w:pPr>
        <w:spacing w:before="20" w:after="20"/>
      </w:pPr>
      <w:r>
        <w:rPr>
          <w:b/>
        </w:rPr>
        <w:t xml:space="preserve">  ■ --bg: </w:t>
      </w:r>
      <w:r>
        <w:rPr>
          <w:rFonts w:ascii="JetBrains Mono" w:hAnsi="JetBrains Mono"/>
        </w:rPr>
        <w:t>#0a0e17</w:t>
      </w:r>
      <w:r>
        <w:t xml:space="preserve"> — Основной фон</w:t>
      </w:r>
    </w:p>
    <w:p>
      <w:pPr>
        <w:spacing w:before="20" w:after="20"/>
      </w:pPr>
      <w:r>
        <w:rPr>
          <w:b/>
        </w:rPr>
        <w:t xml:space="preserve">  ■ --surface: </w:t>
      </w:r>
      <w:r>
        <w:rPr>
          <w:rFonts w:ascii="JetBrains Mono" w:hAnsi="JetBrains Mono"/>
        </w:rPr>
        <w:t>#141b24</w:t>
      </w:r>
      <w:r>
        <w:t xml:space="preserve"> — Карточки, панели</w:t>
      </w:r>
    </w:p>
    <w:p>
      <w:pPr>
        <w:spacing w:before="20" w:after="20"/>
      </w:pPr>
      <w:r>
        <w:rPr>
          <w:b/>
        </w:rPr>
        <w:t xml:space="preserve">  ■ --green: </w:t>
      </w:r>
      <w:r>
        <w:rPr>
          <w:rFonts w:ascii="JetBrains Mono" w:hAnsi="JetBrains Mono"/>
        </w:rPr>
        <w:t>#00c853</w:t>
      </w:r>
      <w:r>
        <w:t xml:space="preserve"> — Успех, статус OK</w:t>
      </w:r>
    </w:p>
    <w:p>
      <w:pPr>
        <w:spacing w:before="20" w:after="20"/>
      </w:pPr>
      <w:r>
        <w:rPr>
          <w:b/>
        </w:rPr>
        <w:t xml:space="preserve">  ■ --yellow: </w:t>
      </w:r>
      <w:r>
        <w:rPr>
          <w:rFonts w:ascii="JetBrains Mono" w:hAnsi="JetBrains Mono"/>
        </w:rPr>
        <w:t>#ffab00</w:t>
      </w:r>
      <w:r>
        <w:t xml:space="preserve"> — Override активен</w:t>
      </w:r>
    </w:p>
    <w:p>
      <w:pPr>
        <w:spacing w:before="20" w:after="20"/>
      </w:pPr>
      <w:r>
        <w:rPr>
          <w:b/>
        </w:rPr>
        <w:t xml:space="preserve">  ■ --red: </w:t>
      </w:r>
      <w:r>
        <w:rPr>
          <w:rFonts w:ascii="JetBrains Mono" w:hAnsi="JetBrains Mono"/>
        </w:rPr>
        <w:t>#ff1744</w:t>
      </w:r>
      <w:r>
        <w:t xml:space="preserve"> — Ошибка, тревога</w:t>
      </w:r>
    </w:p>
    <w:p>
      <w:pPr>
        <w:spacing w:before="20" w:after="20"/>
      </w:pPr>
      <w:r>
        <w:rPr>
          <w:b/>
        </w:rPr>
        <w:t xml:space="preserve">  ■ --blue: </w:t>
      </w:r>
      <w:r>
        <w:rPr>
          <w:rFonts w:ascii="JetBrains Mono" w:hAnsi="JetBrains Mono"/>
        </w:rPr>
        <w:t>#448aff</w:t>
      </w:r>
      <w:r>
        <w:t xml:space="preserve"> — FAB, действия</w:t>
      </w:r>
    </w:p>
    <w:p>
      <w:pPr>
        <w:spacing w:before="20" w:after="20"/>
      </w:pPr>
      <w:r>
        <w:rPr>
          <w:b/>
        </w:rPr>
        <w:t xml:space="preserve">  ■ --auto-state: </w:t>
      </w:r>
      <w:r>
        <w:rPr>
          <w:rFonts w:ascii="JetBrains Mono" w:hAnsi="JetBrains Mono"/>
        </w:rPr>
        <w:t>#00e676</w:t>
      </w:r>
      <w:r>
        <w:t xml:space="preserve"> — Мягкий зелёный — авто</w:t>
      </w:r>
    </w:p>
    <w:p>
      <w:pPr>
        <w:spacing w:before="20" w:after="20"/>
      </w:pPr>
      <w:r>
        <w:rPr>
          <w:b/>
        </w:rPr>
        <w:t xml:space="preserve">  ■ --text: </w:t>
      </w:r>
      <w:r>
        <w:rPr>
          <w:rFonts w:ascii="JetBrains Mono" w:hAnsi="JetBrains Mono"/>
        </w:rPr>
        <w:t>#e0e0e0</w:t>
      </w:r>
      <w:r>
        <w:t xml:space="preserve"> — Основной текст</w:t>
      </w:r>
    </w:p>
    <w:p>
      <w:pPr>
        <w:spacing w:before="20" w:after="20"/>
      </w:pPr>
      <w:r>
        <w:rPr>
          <w:b/>
        </w:rPr>
        <w:t xml:space="preserve">  ■ --text-dim: </w:t>
      </w:r>
      <w:r>
        <w:rPr>
          <w:rFonts w:ascii="JetBrains Mono" w:hAnsi="JetBrains Mono"/>
        </w:rPr>
        <w:t>#78909c</w:t>
      </w:r>
      <w:r>
        <w:t xml:space="preserve"> — Второстепенный текст</w:t>
      </w:r>
    </w:p>
    <w:p>
      <w:pPr>
        <w:pStyle w:val="Heading2"/>
      </w:pPr>
      <w:r>
        <w:t>Типографика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Элемент</w:t>
            </w:r>
          </w:p>
        </w:tc>
        <w:tc>
          <w:tcPr>
            <w:tcW w:type="dxa" w:w="216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Шрифт</w:t>
            </w:r>
          </w:p>
        </w:tc>
        <w:tc>
          <w:tcPr>
            <w:tcW w:type="dxa" w:w="216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Размер</w:t>
            </w:r>
          </w:p>
        </w:tc>
        <w:tc>
          <w:tcPr>
            <w:tcW w:type="dxa" w:w="216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Weight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Заголовки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Комнаты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Цифры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JetBrains Mono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32px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Кнопки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Базовый текст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Статус авто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600</w:t>
            </w:r>
          </w:p>
        </w:tc>
      </w:tr>
    </w:tbl>
    <w:p/>
    <w:p>
      <w:pPr>
        <w:pStyle w:val="Heading2"/>
      </w:pPr>
      <w:r>
        <w:t>Размеры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Элемент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Размер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Карточка комнаты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164×124 px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колонки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Кнопка действия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56×56 px (64×64)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Touch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64×64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Правый нижний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Хедер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64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Верхняя панель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Таб-бар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56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Нижняя навигация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Отступ базовый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Внешние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Отступ карточек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gap</w:t>
            </w:r>
          </w:p>
        </w:tc>
      </w:tr>
    </w:tbl>
    <w:p/>
    <w:p>
      <w:pPr>
        <w:pStyle w:val="Heading2"/>
      </w:pPr>
      <w:r>
        <w:t>Анимации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Действие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Эффект</w:t>
            </w:r>
          </w:p>
        </w:tc>
        <w:tc>
          <w:tcPr>
            <w:tcW w:type="dxa" w:w="288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Длительность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Тап на карточку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scale(0.96)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Смена состояния 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Crossfade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Плашка голоса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Slide-up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Пульсация FAB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Бесконечно</w:t>
            </w:r>
          </w:p>
        </w:tc>
      </w:tr>
    </w:tbl>
    <w:p/>
    <w:p>
      <w:pPr>
        <w:pStyle w:val="Heading1"/>
      </w:pPr>
      <w:r>
        <w:t>Специальные сценарии</w:t>
      </w:r>
    </w:p>
    <w:p>
      <w:pPr>
        <w:pStyle w:val="Heading2"/>
      </w:pPr>
      <w:r>
        <w:t>Режим «Крупные кнопки» (Нина Петровна)</w:t>
      </w:r>
    </w:p>
    <w:p>
      <w:pPr>
        <w:pStyle w:val="ListBullet"/>
      </w:pPr>
      <w:r>
        <w:t>Активируется в настройках</w:t>
      </w:r>
    </w:p>
    <w:p>
      <w:pPr>
        <w:pStyle w:val="ListBullet"/>
      </w:pPr>
      <w:r>
        <w:t>Все карточки → 1 колонка</w:t>
      </w:r>
    </w:p>
    <w:p>
      <w:pPr>
        <w:pStyle w:val="ListBullet"/>
      </w:pPr>
      <w:r>
        <w:t>Размер ×1.4</w:t>
      </w:r>
    </w:p>
    <w:p>
      <w:pPr>
        <w:pStyle w:val="ListBullet"/>
      </w:pPr>
      <w:r>
        <w:t>Минимум текста, только нужное: Свет, Охрана, Температура</w:t>
      </w:r>
    </w:p>
    <w:p>
      <w:pPr>
        <w:pStyle w:val="Heading2"/>
      </w:pPr>
      <w:r>
        <w:t>Голосовые команды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Команда</w:t>
            </w:r>
          </w:p>
        </w:tc>
        <w:tc>
          <w:tcPr>
            <w:tcW w:type="dxa" w:w="4320"/>
            <w:shd w:fill="0a0e17" w:val="clear"/>
          </w:tcPr>
          <w:p>
            <w:r/>
            <w:r>
              <w:rPr>
                <w:b/>
                <w:color w:val="E0E0E0"/>
                <w:sz w:val="18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«Включи свет в гостиной»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Свет ON в гостиной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«Сделай теплее в детской»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t° +2°C в детской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«Я ухожу»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Авто-сценарий ухода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«Кто дома?»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Ответ TTS + список на экране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«Что потребляет больше всего?»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Топ-3 потребителя</w:t>
            </w:r>
          </w:p>
        </w:tc>
      </w:tr>
    </w:tbl>
    <w:p/>
    <w:p>
      <w:pPr>
        <w:pStyle w:val="Heading2"/>
      </w:pPr>
      <w:r>
        <w:t>Сервисный режим (Сергей)</w:t>
      </w:r>
    </w:p>
    <w:p>
      <w:pPr>
        <w:pStyle w:val="ListBullet"/>
      </w:pPr>
      <w:r>
        <w:t>Активация: длинный тап на аватарке или PIN</w:t>
      </w:r>
    </w:p>
    <w:p>
      <w:pPr>
        <w:pStyle w:val="ListBullet"/>
      </w:pPr>
      <w:r>
        <w:t>Появляются: диагностика, RSSI, перезагрузка устройств</w:t>
      </w:r>
    </w:p>
    <w:p>
      <w:pPr>
        <w:pStyle w:val="ListBullet"/>
      </w:pPr>
      <w:r>
        <w:t>Не усложняет основной интерфейс</w:t>
      </w:r>
    </w:p>
    <w:p>
      <w:pPr>
        <w:pStyle w:val="Heading1"/>
      </w:pPr>
      <w:r>
        <w:t>Офлайн-опыт</w:t>
      </w:r>
    </w:p>
    <w:p>
      <w:pPr>
        <w:pStyle w:val="ListBullet"/>
      </w:pPr>
      <w:r>
        <w:t>PWA: иконка на главном экране телефона</w:t>
      </w:r>
    </w:p>
    <w:p>
      <w:pPr>
        <w:pStyle w:val="ListBullet"/>
      </w:pPr>
      <w:r>
        <w:t>Skeleton-загрузка при первом открытии</w:t>
      </w:r>
    </w:p>
    <w:p>
      <w:pPr>
        <w:pStyle w:val="ListBullet"/>
      </w:pPr>
      <w:r>
        <w:t>Все иконки — SVG (локальные файлы)</w:t>
      </w:r>
    </w:p>
    <w:p>
      <w:pPr>
        <w:pStyle w:val="ListBullet"/>
      </w:pPr>
      <w:r>
        <w:t>При потере связи с Pi — большой баннер «Сервер недоступен» + кэш</w:t>
      </w:r>
    </w:p>
    <w:p>
      <w:pPr>
        <w:pStyle w:val="Heading1"/>
      </w:pPr>
      <w:r>
        <w:t>Готовность к реализации</w:t>
      </w:r>
    </w:p>
    <w:p>
      <w:pPr>
        <w:pStyle w:val="ListBullet"/>
      </w:pPr>
      <w:r>
        <w:t>✅ Полное соответствие UX-исследованию</w:t>
      </w:r>
    </w:p>
    <w:p>
      <w:pPr>
        <w:pStyle w:val="ListBullet"/>
      </w:pPr>
      <w:r>
        <w:t>✅ Основная гипотеза: автоматика + override</w:t>
      </w:r>
    </w:p>
    <w:p>
      <w:pPr>
        <w:pStyle w:val="ListBullet"/>
      </w:pPr>
      <w:r>
        <w:t>✅ Universal Design — 5 персон, один интерфейс</w:t>
      </w:r>
    </w:p>
    <w:p>
      <w:pPr>
        <w:pStyle w:val="ListBullet"/>
      </w:pPr>
      <w:r>
        <w:t>✅ Все токены, размеры, анимации специфицированы</w:t>
      </w:r>
    </w:p>
    <w:p>
      <w:pPr>
        <w:pStyle w:val="ListBullet"/>
      </w:pPr>
      <w:r>
        <w:t>✅ Офлайн-опыт продуман (PWA + кэш + скелетоны)</w:t>
      </w:r>
    </w:p>
    <w:p/>
    <w:p>
      <w:pPr>
        <w:jc w:val="center"/>
      </w:pPr>
      <w:r>
        <w:rPr>
          <w:b/>
          <w:color w:val="78909C"/>
          <w:sz w:val="24"/>
        </w:rPr>
        <w:t>📐 Дизайн-проект утверждён. К разработке не приступаем — зафиксировано.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