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D1117"/>
          <w:sz w:val="56"/>
        </w:rPr>
        <w:t>ДИЗАЙН-ПРОЕКТ</w:t>
      </w:r>
    </w:p>
    <w:p>
      <w:pPr>
        <w:jc w:val="center"/>
      </w:pPr>
      <w:r>
        <w:rPr>
          <w:b/>
          <w:color w:val="00B4FF"/>
          <w:sz w:val="48"/>
        </w:rPr>
        <w:t>«УМНАЯ УСАДЬБА HERMES»</w:t>
      </w:r>
    </w:p>
    <w:p/>
    <w:p>
      <w:pPr>
        <w:jc w:val="center"/>
      </w:pPr>
      <w:r>
        <w:rPr>
          <w:sz w:val="28"/>
        </w:rPr>
        <w:t>Telegram Mini App для управления загородным домом и участком</w:t>
      </w:r>
    </w:p>
    <w:p/>
    <w:p/>
    <w:p>
      <w:pPr>
        <w:jc w:val="center"/>
      </w:pPr>
      <w:r>
        <w:rPr>
          <w:sz w:val="22"/>
        </w:rPr>
        <w:t>Версия 1.0 · 01.06.2026</w:t>
      </w:r>
    </w:p>
    <w:p>
      <w:pPr>
        <w:jc w:val="center"/>
      </w:pPr>
      <w:r>
        <w:rPr>
          <w:sz w:val="22"/>
        </w:rPr>
        <w:t>Платформа: Telegram Mini App (WebView)</w:t>
      </w:r>
    </w:p>
    <w:p>
      <w:pPr>
        <w:jc w:val="center"/>
      </w:pPr>
      <w:r>
        <w:rPr>
          <w:sz w:val="22"/>
        </w:rPr>
        <w:t>Устройства: iOS 15+ / Android 10+ (Mobile First)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</w:pPr>
      <w:r>
        <w:rPr>
          <w:sz w:val="20"/>
        </w:rPr>
        <w:t>1. Общее описание продукта</w:t>
      </w:r>
    </w:p>
    <w:p>
      <w:pPr>
        <w:spacing w:after="40"/>
      </w:pPr>
      <w:r>
        <w:rPr>
          <w:sz w:val="20"/>
        </w:rPr>
        <w:t>2. Ключевые принципы дизайна</w:t>
      </w:r>
    </w:p>
    <w:p>
      <w:pPr>
        <w:spacing w:after="40"/>
      </w:pPr>
      <w:r>
        <w:rPr>
          <w:sz w:val="20"/>
        </w:rPr>
        <w:t>3. Платформы и целевые разрешения</w:t>
      </w:r>
    </w:p>
    <w:p>
      <w:pPr>
        <w:spacing w:after="40"/>
      </w:pPr>
      <w:r>
        <w:rPr>
          <w:sz w:val="20"/>
        </w:rPr>
        <w:t>4. Сетка и система отступов</w:t>
      </w:r>
    </w:p>
    <w:p>
      <w:pPr>
        <w:spacing w:after="40"/>
      </w:pPr>
      <w:r>
        <w:rPr>
          <w:sz w:val="20"/>
        </w:rPr>
        <w:t>5. Цветовая система и типографика</w:t>
      </w:r>
    </w:p>
    <w:p>
      <w:pPr>
        <w:spacing w:after="40"/>
      </w:pPr>
      <w:r>
        <w:rPr>
          <w:sz w:val="20"/>
        </w:rPr>
        <w:t>6. Компонентная библиотека</w:t>
      </w:r>
    </w:p>
    <w:p>
      <w:pPr>
        <w:spacing w:after="40"/>
      </w:pPr>
      <w:r>
        <w:rPr>
          <w:sz w:val="20"/>
        </w:rPr>
        <w:t>7. Экраны приложения</w:t>
      </w:r>
    </w:p>
    <w:p>
      <w:pPr>
        <w:spacing w:after="40"/>
      </w:pPr>
      <w:r>
        <w:rPr>
          <w:sz w:val="20"/>
        </w:rPr>
        <w:t xml:space="preserve">   7.1 Dashboard (Главный экран)</w:t>
      </w:r>
    </w:p>
    <w:p>
      <w:pPr>
        <w:spacing w:after="40"/>
      </w:pPr>
      <w:r>
        <w:rPr>
          <w:sz w:val="20"/>
        </w:rPr>
        <w:t xml:space="preserve">   7.2 Устройства</w:t>
      </w:r>
    </w:p>
    <w:p>
      <w:pPr>
        <w:spacing w:after="40"/>
      </w:pPr>
      <w:r>
        <w:rPr>
          <w:sz w:val="20"/>
        </w:rPr>
        <w:t xml:space="preserve">   7.3 Климат-контроль</w:t>
      </w:r>
    </w:p>
    <w:p>
      <w:pPr>
        <w:spacing w:after="40"/>
      </w:pPr>
      <w:r>
        <w:rPr>
          <w:sz w:val="20"/>
        </w:rPr>
        <w:t xml:space="preserve">   7.4 Ворота и доступ</w:t>
      </w:r>
    </w:p>
    <w:p>
      <w:pPr>
        <w:spacing w:after="40"/>
      </w:pPr>
      <w:r>
        <w:rPr>
          <w:sz w:val="20"/>
        </w:rPr>
        <w:t xml:space="preserve">   7.5 Сценарии</w:t>
      </w:r>
    </w:p>
    <w:p>
      <w:pPr>
        <w:spacing w:after="40"/>
      </w:pPr>
      <w:r>
        <w:rPr>
          <w:sz w:val="20"/>
        </w:rPr>
        <w:t xml:space="preserve">   7.6 События и безопасность</w:t>
      </w:r>
    </w:p>
    <w:p>
      <w:pPr>
        <w:spacing w:after="40"/>
      </w:pPr>
      <w:r>
        <w:rPr>
          <w:sz w:val="20"/>
        </w:rPr>
        <w:t xml:space="preserve">   7.7 Админ-панель</w:t>
      </w:r>
    </w:p>
    <w:p>
      <w:pPr>
        <w:spacing w:after="40"/>
      </w:pPr>
      <w:r>
        <w:rPr>
          <w:sz w:val="20"/>
        </w:rPr>
        <w:t xml:space="preserve">   7.8 Онбординг (первый запуск)</w:t>
      </w:r>
    </w:p>
    <w:p>
      <w:pPr>
        <w:spacing w:after="40"/>
      </w:pPr>
      <w:r>
        <w:rPr>
          <w:sz w:val="20"/>
        </w:rPr>
        <w:t xml:space="preserve">   7.9 Мастер добавления устройства</w:t>
      </w:r>
    </w:p>
    <w:p>
      <w:pPr>
        <w:spacing w:after="40"/>
      </w:pPr>
      <w:r>
        <w:rPr>
          <w:sz w:val="20"/>
        </w:rPr>
        <w:t xml:space="preserve">   7.10 Мастер создания сценария</w:t>
      </w:r>
    </w:p>
    <w:p>
      <w:pPr>
        <w:spacing w:after="40"/>
      </w:pPr>
      <w:r>
        <w:rPr>
          <w:sz w:val="20"/>
        </w:rPr>
        <w:t>8. Состояния и Edge Cases</w:t>
      </w:r>
    </w:p>
    <w:p>
      <w:pPr>
        <w:spacing w:after="40"/>
      </w:pPr>
      <w:r>
        <w:rPr>
          <w:sz w:val="20"/>
        </w:rPr>
        <w:t>9. Анимации и переходы</w:t>
      </w:r>
    </w:p>
    <w:p>
      <w:pPr>
        <w:spacing w:after="40"/>
      </w:pPr>
      <w:r>
        <w:rPr>
          <w:sz w:val="20"/>
        </w:rPr>
        <w:t>10. Telegram-специфичные элементы</w:t>
      </w:r>
    </w:p>
    <w:p>
      <w:pPr>
        <w:spacing w:after="40"/>
      </w:pPr>
      <w:r>
        <w:rPr>
          <w:sz w:val="20"/>
        </w:rPr>
        <w:t>11. Бэкенд API (справочно)</w:t>
      </w:r>
    </w:p>
    <w:p>
      <w:pPr>
        <w:spacing w:after="40"/>
      </w:pPr>
      <w:r>
        <w:rPr>
          <w:sz w:val="20"/>
        </w:rPr>
        <w:t>12. Оборудование (Hardware Stack)</w:t>
      </w:r>
    </w:p>
    <w:p>
      <w:pPr>
        <w:spacing w:after="40"/>
      </w:pPr>
      <w:r>
        <w:rPr>
          <w:sz w:val="20"/>
        </w:rPr>
        <w:t>13. Карта переходов (Screen Flow)</w:t>
      </w:r>
    </w:p>
    <w:p>
      <w:pPr>
        <w:spacing w:after="40"/>
      </w:pPr>
      <w:r>
        <w:rPr>
          <w:sz w:val="20"/>
        </w:rPr>
        <w:t>14. Спецификация размеров компонентов</w:t>
      </w:r>
    </w:p>
    <w:p>
      <w:pPr>
        <w:spacing w:after="40"/>
      </w:pPr>
      <w:r>
        <w:rPr>
          <w:sz w:val="20"/>
        </w:rPr>
        <w:t>15. Чек-лист дизайнера</w:t>
      </w:r>
    </w:p>
    <w:p>
      <w:r>
        <w:br w:type="page"/>
      </w:r>
    </w:p>
    <w:p>
      <w:pPr>
        <w:pStyle w:val="Heading1"/>
      </w:pPr>
      <w:r>
        <w:t>1. Общее описание продукта</w:t>
      </w:r>
    </w:p>
    <w:p>
      <w:r>
        <w:t>Умная Усадьба Hermes — Telegram Mini App для управления загородным домом и участком. Пользователь (владелец усадьбы) через телефон управляет освещением, климатом, поливом, воротами и охраной. Приложение открывается прямо в Telegram, без установки.</w:t>
      </w:r>
    </w:p>
    <w:p>
      <w:r>
        <w:t>Управляемые подсистемы:</w:t>
      </w:r>
    </w:p>
    <w:p>
      <w:pPr>
        <w:pStyle w:val="ListBullet"/>
      </w:pPr>
      <w:r>
        <w:t>Освещение — внутри дома, на улице, в саду</w:t>
      </w:r>
    </w:p>
    <w:p>
      <w:pPr>
        <w:pStyle w:val="ListBullet"/>
      </w:pPr>
      <w:r>
        <w:t>Климат — отопление, вентиляция, кондиционер</w:t>
      </w:r>
    </w:p>
    <w:p>
      <w:pPr>
        <w:pStyle w:val="ListBullet"/>
      </w:pPr>
      <w:r>
        <w:t>Полив — газон и растения</w:t>
      </w:r>
    </w:p>
    <w:p>
      <w:pPr>
        <w:pStyle w:val="ListBullet"/>
      </w:pPr>
      <w:r>
        <w:t>Ворота и калитка — дистанционное открытие/закрытие</w:t>
      </w:r>
    </w:p>
    <w:p>
      <w:pPr>
        <w:pStyle w:val="ListBullet"/>
      </w:pPr>
      <w:r>
        <w:t>Охрана — мониторинг датчиков, события безопасности</w:t>
      </w:r>
    </w:p>
    <w:p>
      <w:pPr>
        <w:pStyle w:val="ListBullet"/>
      </w:pPr>
      <w:r>
        <w:t>Энергомониторинг — потребление по устройствам</w:t>
      </w:r>
    </w:p>
    <w:p>
      <w:r>
        <w:t>Ключевые метрики:</w:t>
      </w:r>
    </w:p>
    <w:p>
      <w:pPr>
        <w:pStyle w:val="ListBullet"/>
      </w:pPr>
      <w:r>
        <w:t>6 основных экранов + 3 вспомогательных (мастера)</w:t>
      </w:r>
    </w:p>
    <w:p>
      <w:pPr>
        <w:pStyle w:val="ListBullet"/>
      </w:pPr>
      <w:r>
        <w:t>12+ типов Zigbee-устройств (освещение, датчики, реле, замки)</w:t>
      </w:r>
    </w:p>
    <w:p>
      <w:pPr>
        <w:pStyle w:val="ListBullet"/>
      </w:pPr>
      <w:r>
        <w:t>220+ юнит-тестов бэкенда, покрытие &gt; 90%</w:t>
      </w:r>
    </w:p>
    <w:p>
      <w:pPr>
        <w:pStyle w:val="ListBullet"/>
      </w:pPr>
      <w:r>
        <w:t>REST API: 25+ endpoint'ов + WebSocket (real-time)</w:t>
      </w:r>
    </w:p>
    <w:p>
      <w:pPr>
        <w:pStyle w:val="ListBullet"/>
      </w:pPr>
      <w:r>
        <w:t>DuckDB: 10 таблиц с полным аудитом (телеметрия, команды, ошибки)</w:t>
      </w:r>
    </w:p>
    <w:p>
      <w:r>
        <w:br w:type="page"/>
      </w:r>
    </w:p>
    <w:p>
      <w:pPr>
        <w:pStyle w:val="Heading1"/>
      </w:pPr>
      <w:r>
        <w:t>2. Ключевые принципы дизайна</w:t>
      </w:r>
    </w:p>
    <w:p>
      <w:pPr>
        <w:pStyle w:val="Heading2"/>
      </w:pPr>
      <w:r>
        <w:t>2.1 Минимализм и скорость</w:t>
      </w:r>
    </w:p>
    <w:p>
      <w:r>
        <w:t>Приложение для быстрого действия: открыл → нажал → закрыл. Основные сценарии: «включить свет», «открыть ворота», «посмотреть температуру». Каждое ключевое действие — в 1–2 тапа.</w:t>
      </w:r>
    </w:p>
    <w:p>
      <w:pPr>
        <w:pStyle w:val="Heading2"/>
      </w:pPr>
      <w:r>
        <w:t>2.2 Тёмная тема по умолчанию</w:t>
      </w:r>
    </w:p>
    <w:p>
      <w:r>
        <w:t>Тёмный фон, неоновые акценты: голубой (информация), зелёный (вкл/ок), красный (тревога). Белый текст на тёмном — минимальная нагрузка на глаза.</w:t>
      </w:r>
    </w:p>
    <w:p>
      <w:pPr>
        <w:pStyle w:val="Heading2"/>
      </w:pPr>
      <w:r>
        <w:t>2.3 Адаптивность (Mobile First)</w:t>
      </w:r>
    </w:p>
    <w:p>
      <w:r>
        <w:t>Приоритет: iPhone SE (375pt) → iPhone 14 Pro Max (430pt). Все элементы на одном экране без горизонтального скролла. Крупные hit-зоны: минимум 44pt × 44pt.</w:t>
      </w:r>
    </w:p>
    <w:p>
      <w:pPr>
        <w:pStyle w:val="Heading2"/>
      </w:pPr>
      <w:r>
        <w:t>2.4 Telegram-нативность</w:t>
      </w:r>
    </w:p>
    <w:p>
      <w:r>
        <w:t>Цветовая схема Telegram (var(--tg-theme-*)), кнопки в стиле Telegram, нативный Header и Back Button. Haptic feedback на действия.</w:t>
      </w:r>
    </w:p>
    <w:p>
      <w:r>
        <w:br w:type="page"/>
      </w:r>
    </w:p>
    <w:p>
      <w:pPr>
        <w:pStyle w:val="Heading1"/>
      </w:pPr>
      <w:r>
        <w:t>3. Платформы и целевые разрешения</w:t>
      </w:r>
    </w:p>
    <w:p>
      <w:pPr>
        <w:pStyle w:val="Heading2"/>
      </w:pPr>
      <w:r>
        <w:t>3.1 Поддерживаемые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Платформа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Версия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Приоритет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iOS (Telegram)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15.0+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P0 — основной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Android (Telegram)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10.0+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P0 — основной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Telegram Desktop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последняя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P2 — опционально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Telegram Web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последняя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P2 — опционально</w:t>
            </w:r>
          </w:p>
        </w:tc>
      </w:tr>
    </w:tbl>
    <w:p>
      <w:pPr>
        <w:pStyle w:val="Heading2"/>
      </w:pPr>
      <w:r>
        <w:t>3.2 Целевые разрешения (Mobile First)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Устройство</w:t>
            </w:r>
          </w:p>
        </w:tc>
        <w:tc>
          <w:tcPr>
            <w:tcW w:type="dxa" w:w="216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Ширина</w:t>
            </w:r>
          </w:p>
        </w:tc>
        <w:tc>
          <w:tcPr>
            <w:tcW w:type="dxa" w:w="216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Высота (видимая)</w:t>
            </w:r>
          </w:p>
        </w:tc>
        <w:tc>
          <w:tcPr>
            <w:tcW w:type="dxa" w:w="216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Статус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iPhone SE (2020)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375pt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548pt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Базовый макет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iPhone 14 / 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390pt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632pt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Основной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iPhone 14 Pro Max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430pt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718pt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Максимальный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Android Compact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360pt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520pt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Минимальный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Android Standard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412pt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680pt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Основной</w:t>
            </w:r>
          </w:p>
        </w:tc>
      </w:tr>
    </w:tbl>
    <w:p>
      <w:r>
        <w:t>Видимая высота = высота экрана − Status Bar − Telegram Header − Tab Bar (≈ 160pt вычитается).</w:t>
      </w:r>
    </w:p>
    <w:p>
      <w:pPr>
        <w:pStyle w:val="Heading2"/>
      </w:pPr>
      <w:r>
        <w:t>3.3 Breakpoints (адаптивная сетка)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Ширина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Колонки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Режим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&lt; 430pt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 колонка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Мобильный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430–768pt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 колонки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Планшет / широкий телефон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&gt; 768pt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колонки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Десктоп</w:t>
            </w:r>
          </w:p>
        </w:tc>
      </w:tr>
    </w:tbl>
    <w:p>
      <w:r>
        <w:br w:type="page"/>
      </w:r>
    </w:p>
    <w:p>
      <w:pPr>
        <w:pStyle w:val="Heading1"/>
      </w:pPr>
      <w:r>
        <w:t>4. Сетка и система отступов</w:t>
      </w:r>
    </w:p>
    <w:p>
      <w:pPr>
        <w:pStyle w:val="Heading2"/>
      </w:pPr>
      <w:r>
        <w:t>4.1 Базовая сетка</w:t>
      </w:r>
    </w:p>
    <w:p>
      <w:pPr>
        <w:spacing w:before="0" w:after="0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>│  ← 16pt отступ слева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>│                 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>│  ┌──────────────────────────────┐   │</w:t>
      </w:r>
    </w:p>
    <w:p>
      <w:pPr>
        <w:spacing w:before="0" w:after="0"/>
      </w:pPr>
      <w:r>
        <w:rPr>
          <w:rFonts w:ascii="Consolas" w:hAnsi="Consolas"/>
          <w:sz w:val="16"/>
        </w:rPr>
        <w:t>│  │  Контентная область           │   │</w:t>
      </w:r>
    </w:p>
    <w:p>
      <w:pPr>
        <w:spacing w:before="0" w:after="0"/>
      </w:pPr>
      <w:r>
        <w:rPr>
          <w:rFonts w:ascii="Consolas" w:hAnsi="Consolas"/>
          <w:sz w:val="16"/>
        </w:rPr>
        <w:t>│  │  Ширина = экран − 32pt       │   │</w:t>
      </w:r>
    </w:p>
    <w:p>
      <w:pPr>
        <w:spacing w:before="0" w:after="0"/>
      </w:pPr>
      <w:r>
        <w:rPr>
          <w:rFonts w:ascii="Consolas" w:hAnsi="Consolas"/>
          <w:sz w:val="16"/>
        </w:rPr>
        <w:t>│  └──────────────────────────────┘   │</w:t>
      </w:r>
    </w:p>
    <w:p>
      <w:pPr>
        <w:spacing w:before="0" w:after="0"/>
      </w:pPr>
      <w:r>
        <w:rPr>
          <w:rFonts w:ascii="Consolas" w:hAnsi="Consolas"/>
          <w:sz w:val="16"/>
        </w:rPr>
        <w:t>│                 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>│                    16pt отступ →     │</w:t>
      </w:r>
    </w:p>
    <w:p>
      <w:pPr>
        <w:spacing w:before="0" w:after="0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└──────────────────────────────────────┘</w:t>
      </w:r>
    </w:p>
    <w:p>
      <w:pPr>
        <w:pStyle w:val="Heading2"/>
      </w:pPr>
      <w:r>
        <w:t>4.2 Система отступов (дизайн-токены)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Токен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Значение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Где применяется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space-xs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Иконка ↔ текст внутри pill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space-sm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Между элементами в строке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space-md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Между плитками устройств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space-lg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16pt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Внешние отступы экрана, между карточками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space-xl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Между секциями экрана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space-2xl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32pt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Заголовок ↔ контент</w:t>
            </w:r>
          </w:p>
        </w:tc>
      </w:tr>
    </w:tbl>
    <w:p>
      <w:pPr>
        <w:pStyle w:val="Heading2"/>
      </w:pPr>
      <w:r>
        <w:t>4.3 Радиусы скругления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Элемент</w:t>
            </w:r>
          </w:p>
        </w:tc>
        <w:tc>
          <w:tcPr>
            <w:tcW w:type="dxa" w:w="432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Радиус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Кнопки (Button)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12pt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Карточки (Card)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16pt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Плитки устройств (Device Tile)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12pt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Модальные окна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20pt (верхние углы)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Инпуты / поля ввода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10pt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Toggle (переключатель)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16pt</w:t>
            </w:r>
          </w:p>
        </w:tc>
      </w:tr>
    </w:tbl>
    <w:p>
      <w:r>
        <w:br w:type="page"/>
      </w:r>
    </w:p>
    <w:p>
      <w:pPr>
        <w:pStyle w:val="Heading1"/>
      </w:pPr>
      <w:r>
        <w:t>5. Цветовая система и типографика</w:t>
      </w:r>
    </w:p>
    <w:p>
      <w:pPr>
        <w:pStyle w:val="Heading2"/>
      </w:pPr>
      <w:r>
        <w:t>5.1 Цветовая схема (Тёмная тема — по умолчанию)</w:t>
      </w:r>
    </w:p>
    <w:p>
      <w:pPr>
        <w:pStyle w:val="Heading3"/>
      </w:pPr>
      <w:r>
        <w:t>Фон (Background)</w:t>
      </w:r>
    </w:p>
    <w:p>
      <w:pPr>
        <w:spacing w:after="40"/>
      </w:pPr>
      <w:r>
        <w:rPr>
          <w:rFonts w:ascii="Consolas" w:hAnsi="Consolas"/>
          <w:sz w:val="18"/>
        </w:rPr>
        <w:t xml:space="preserve">  ■  bg-primary: #0D1117 — фон экрана</w:t>
      </w:r>
    </w:p>
    <w:p>
      <w:pPr>
        <w:spacing w:after="40"/>
      </w:pPr>
      <w:r>
        <w:rPr>
          <w:rFonts w:ascii="Consolas" w:hAnsi="Consolas"/>
          <w:sz w:val="18"/>
        </w:rPr>
        <w:t xml:space="preserve">  ■  bg-secondary: #161B22 — фон карточек</w:t>
      </w:r>
    </w:p>
    <w:p>
      <w:pPr>
        <w:spacing w:after="40"/>
      </w:pPr>
      <w:r>
        <w:rPr>
          <w:rFonts w:ascii="Consolas" w:hAnsi="Consolas"/>
          <w:sz w:val="18"/>
        </w:rPr>
        <w:t xml:space="preserve">  ■  bg-tertiary: #21262D — фон инпутов, выделенных элементов</w:t>
      </w:r>
    </w:p>
    <w:p>
      <w:pPr>
        <w:pStyle w:val="Heading3"/>
      </w:pPr>
      <w:r>
        <w:t>Текст (Text)</w:t>
      </w:r>
    </w:p>
    <w:p>
      <w:pPr>
        <w:spacing w:after="40"/>
      </w:pPr>
      <w:r>
        <w:rPr>
          <w:rFonts w:ascii="Consolas" w:hAnsi="Consolas"/>
          <w:sz w:val="18"/>
        </w:rPr>
        <w:t xml:space="preserve">  ■  text-primary: #E6EDF3 — основной текст</w:t>
      </w:r>
    </w:p>
    <w:p>
      <w:pPr>
        <w:spacing w:after="40"/>
      </w:pPr>
      <w:r>
        <w:rPr>
          <w:rFonts w:ascii="Consolas" w:hAnsi="Consolas"/>
          <w:sz w:val="18"/>
        </w:rPr>
        <w:t xml:space="preserve">  ■  text-secondary: #8B949E — подписи, описания</w:t>
      </w:r>
    </w:p>
    <w:p>
      <w:pPr>
        <w:spacing w:after="40"/>
      </w:pPr>
      <w:r>
        <w:rPr>
          <w:rFonts w:ascii="Consolas" w:hAnsi="Consolas"/>
          <w:sz w:val="18"/>
        </w:rPr>
        <w:t xml:space="preserve">  ■  text-tertiary: #484F58 — placeholder, disabled</w:t>
      </w:r>
    </w:p>
    <w:p>
      <w:pPr>
        <w:pStyle w:val="Heading3"/>
      </w:pPr>
      <w:r>
        <w:t>Акценты (Accent)</w:t>
      </w:r>
    </w:p>
    <w:p>
      <w:pPr>
        <w:spacing w:after="40"/>
      </w:pPr>
      <w:r>
        <w:rPr>
          <w:rFonts w:ascii="Consolas" w:hAnsi="Consolas"/>
          <w:sz w:val="18"/>
        </w:rPr>
        <w:t xml:space="preserve">  ■  accent-blue: #00B4FF — информация, ссылки</w:t>
      </w:r>
    </w:p>
    <w:p>
      <w:pPr>
        <w:spacing w:after="40"/>
      </w:pPr>
      <w:r>
        <w:rPr>
          <w:rFonts w:ascii="Consolas" w:hAnsi="Consolas"/>
          <w:sz w:val="18"/>
        </w:rPr>
        <w:t xml:space="preserve">  ■  accent-green: #00FF9D — вкл / ок / успех</w:t>
      </w:r>
    </w:p>
    <w:p>
      <w:pPr>
        <w:spacing w:after="40"/>
      </w:pPr>
      <w:r>
        <w:rPr>
          <w:rFonts w:ascii="Consolas" w:hAnsi="Consolas"/>
          <w:sz w:val="18"/>
        </w:rPr>
        <w:t xml:space="preserve">  ■  accent-orange: #FF8C00 — предупреждение</w:t>
      </w:r>
    </w:p>
    <w:p>
      <w:pPr>
        <w:spacing w:after="40"/>
      </w:pPr>
      <w:r>
        <w:rPr>
          <w:rFonts w:ascii="Consolas" w:hAnsi="Consolas"/>
          <w:sz w:val="18"/>
        </w:rPr>
        <w:t xml:space="preserve">  ■  accent-red: #FF3860 — ошибка / тревога</w:t>
      </w:r>
    </w:p>
    <w:p>
      <w:pPr>
        <w:spacing w:after="40"/>
      </w:pPr>
      <w:r>
        <w:rPr>
          <w:rFonts w:ascii="Consolas" w:hAnsi="Consolas"/>
          <w:sz w:val="18"/>
        </w:rPr>
        <w:t xml:space="preserve">  ■  accent-yellow: #FFD700 — режим ожидания</w:t>
      </w:r>
    </w:p>
    <w:p>
      <w:pPr>
        <w:spacing w:after="40"/>
      </w:pPr>
      <w:r>
        <w:rPr>
          <w:rFonts w:ascii="Consolas" w:hAnsi="Consolas"/>
          <w:sz w:val="18"/>
        </w:rPr>
        <w:t xml:space="preserve">  ■  accent-purple: #B060FF — AI / сценарии</w:t>
      </w:r>
    </w:p>
    <w:p>
      <w:pPr>
        <w:pStyle w:val="Heading3"/>
      </w:pPr>
      <w:r>
        <w:t>Границы (Border)</w:t>
      </w:r>
    </w:p>
    <w:p>
      <w:pPr>
        <w:spacing w:after="40"/>
      </w:pPr>
      <w:r>
        <w:rPr>
          <w:rFonts w:ascii="Consolas" w:hAnsi="Consolas"/>
          <w:sz w:val="18"/>
        </w:rPr>
        <w:t xml:space="preserve">  ■  border-default: #rgba(255,255,255,0.06)</w:t>
      </w:r>
    </w:p>
    <w:p>
      <w:pPr>
        <w:spacing w:after="40"/>
      </w:pPr>
      <w:r>
        <w:rPr>
          <w:rFonts w:ascii="Consolas" w:hAnsi="Consolas"/>
          <w:sz w:val="18"/>
        </w:rPr>
        <w:t xml:space="preserve">  ■  border-active: #rgba(0,180,255,0.25)</w:t>
      </w:r>
    </w:p>
    <w:p>
      <w:pPr>
        <w:pStyle w:val="Heading2"/>
      </w:pPr>
      <w:r>
        <w:t>5.2 Типографика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Стиль</w:t>
            </w:r>
          </w:p>
        </w:tc>
        <w:tc>
          <w:tcPr>
            <w:tcW w:type="dxa" w:w="1728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Шрифт</w:t>
            </w:r>
          </w:p>
        </w:tc>
        <w:tc>
          <w:tcPr>
            <w:tcW w:type="dxa" w:w="1728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Размер</w:t>
            </w:r>
          </w:p>
        </w:tc>
        <w:tc>
          <w:tcPr>
            <w:tcW w:type="dxa" w:w="1728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Вес</w:t>
            </w:r>
          </w:p>
        </w:tc>
        <w:tc>
          <w:tcPr>
            <w:tcW w:type="dxa" w:w="1728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Межстрочный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H1 (заголовок экрана)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SF Pro / Roboto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28pt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Bold 700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34pt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H2 (заголовок секции)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SF Pro / Roboto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20pt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Semibold 600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25pt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H3 (заголовок карточки)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SF Pro / Roboto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17pt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Semibold 600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22pt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Body (основной текст)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SF Pro / Roboto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15pt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Regular 400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20pt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Body Bold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SF Pro / Roboto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15pt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Semibold 600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20pt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Caption (подписи)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SF Pro / Roboto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13pt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Regular 400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18pt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Caption Bold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SF Pro / Roboto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13pt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Semibold 600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18pt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Mono (данные, цифры)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SF Mono / JetBrains Mono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15pt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Medium 500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20pt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Mono Small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SF Mono / JetBrains Mono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12pt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Regular 400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16pt</w:t>
            </w:r>
          </w:p>
        </w:tc>
      </w:tr>
    </w:tbl>
    <w:p>
      <w:pPr>
        <w:pStyle w:val="Heading2"/>
      </w:pPr>
      <w:r>
        <w:t>5.3 Моноширинный шрифт</w:t>
      </w:r>
    </w:p>
    <w:p>
      <w:r>
        <w:t>Используется для: показаний датчиков («22.5°C», «850 ppm»), IEEE-адресов устройств, статусов («ONLINE», «OFFLINE»), времени в журнале («10:23:45»).</w:t>
      </w:r>
    </w:p>
    <w:p>
      <w:r>
        <w:br w:type="page"/>
      </w:r>
    </w:p>
    <w:p>
      <w:pPr>
        <w:pStyle w:val="Heading1"/>
      </w:pPr>
      <w:r>
        <w:t>6. Компонентная библиотека</w:t>
      </w:r>
    </w:p>
    <w:p>
      <w:pPr>
        <w:pStyle w:val="Heading2"/>
      </w:pPr>
      <w:r>
        <w:t>6.1 Button (Кнопка)</w:t>
      </w:r>
    </w:p>
    <w:p>
      <w:pPr>
        <w:spacing w:before="0" w:after="0"/>
      </w:pPr>
      <w:r>
        <w:rPr>
          <w:rFonts w:ascii="Consolas" w:hAnsi="Consolas"/>
          <w:sz w:val="16"/>
        </w:rPr>
        <w:t>┌──────────────────────────────────┐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>│         ТЕКСТ КНОПКИ             │  ← 44pt высота, радиус 12pt</w:t>
      </w:r>
    </w:p>
    <w:p>
      <w:pPr>
        <w:spacing w:before="0" w:after="0"/>
      </w:pPr>
      <w:r>
        <w:rPr>
          <w:rFonts w:ascii="Consolas" w:hAnsi="Consolas"/>
          <w:sz w:val="16"/>
        </w:rPr>
        <w:t>└──────────────────────────────────┘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Состояние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Фон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Текст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Default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accent-blue (#00B4FF)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White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Pressed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accent-blue × 0.7, scale(0.97)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White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Disabled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bg-tertiary (#21262D)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text-tertiary (#484F58)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Danger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accent-red (#FF3860)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White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Success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accent-green (#00FF9D)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#0D1117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Размер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Ширина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Высота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Large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100% контента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52pt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по содержимому + 24pt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44pt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Small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по содержимому + 16pt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36pt</w:t>
            </w:r>
          </w:p>
        </w:tc>
      </w:tr>
    </w:tbl>
    <w:p>
      <w:r>
        <w:t>Кнопка «Открыть ворота» (специальный стиль Danger/Confirm): высота 64pt, полная ширина, анимированный фон при нажатии (pulse), требует удержания 0.5 сек.</w:t>
      </w:r>
    </w:p>
    <w:p>
      <w:pPr>
        <w:pStyle w:val="Heading2"/>
      </w:pPr>
      <w:r>
        <w:t>6.2 Toggle (Переключатель вкл/выкл)</w:t>
      </w:r>
    </w:p>
    <w:p>
      <w:pPr>
        <w:spacing w:before="0" w:after="0"/>
      </w:pPr>
      <w:r>
        <w:rPr>
          <w:rFonts w:ascii="Consolas" w:hAnsi="Consolas"/>
          <w:sz w:val="16"/>
        </w:rPr>
        <w:t>○────●  ВКЛ  (accent-green, точка справа)</w:t>
      </w:r>
    </w:p>
    <w:p>
      <w:pPr>
        <w:spacing w:before="0" w:after="0"/>
      </w:pPr>
      <w:r>
        <w:rPr>
          <w:rFonts w:ascii="Consolas" w:hAnsi="Consolas"/>
          <w:sz w:val="16"/>
        </w:rPr>
        <w:t>●────○  ВЫКЛ (bg-tertiary, точка слева)</w:t>
      </w:r>
    </w:p>
    <w:p>
      <w:r>
        <w:t>Размер: 51pt × 31pt. Точка: 27pt диаметр. Анимация: slide 200ms ease-out.</w:t>
      </w:r>
    </w:p>
    <w:p>
      <w:pPr>
        <w:pStyle w:val="Heading2"/>
      </w:pPr>
      <w:r>
        <w:t>6.3 Card (Карточка)</w:t>
      </w:r>
    </w:p>
    <w:p>
      <w:pPr>
        <w:spacing w:before="0" w:after="0"/>
      </w:pPr>
      <w:r>
        <w:rPr>
          <w:rFonts w:ascii="Consolas" w:hAnsi="Consolas"/>
          <w:sz w:val="16"/>
        </w:rPr>
        <w:t>┌────────────────────────────────────┐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>│  16px отступ  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>│  ┌──┐         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>│  │  │ Иконка  44×44pt              │</w:t>
      </w:r>
    </w:p>
    <w:p>
      <w:pPr>
        <w:spacing w:before="0" w:after="0"/>
      </w:pPr>
      <w:r>
        <w:rPr>
          <w:rFonts w:ascii="Consolas" w:hAnsi="Consolas"/>
          <w:sz w:val="16"/>
        </w:rPr>
        <w:t>│  └──┘         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>│         Заголовок карточки         │</w:t>
      </w:r>
    </w:p>
    <w:p>
      <w:pPr>
        <w:spacing w:before="0" w:after="0"/>
      </w:pPr>
      <w:r>
        <w:rPr>
          <w:rFonts w:ascii="Consolas" w:hAnsi="Consolas"/>
          <w:sz w:val="16"/>
        </w:rPr>
        <w:t>│         Подзаголовок / значение     │</w:t>
      </w:r>
    </w:p>
    <w:p>
      <w:pPr>
        <w:spacing w:before="0" w:after="0"/>
      </w:pPr>
      <w:r>
        <w:rPr>
          <w:rFonts w:ascii="Consolas" w:hAnsi="Consolas"/>
          <w:sz w:val="16"/>
        </w:rPr>
        <w:t>│  16px отступ  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>└────────────────────────────────────┘</w:t>
      </w:r>
    </w:p>
    <w:p>
      <w:r>
        <w:t>Фон: bg-secondary. Граница: 1px border-default. Радиус: 16pt. Padding: 16pt со всех сторон. Hover/Active: фон → bg-tertiary, scale(0.98).</w:t>
      </w:r>
    </w:p>
    <w:p>
      <w:pPr>
        <w:pStyle w:val="Heading2"/>
      </w:pPr>
      <w:r>
        <w:t>6.4 Device Tile (Плитка устройства)</w:t>
      </w:r>
    </w:p>
    <w:p>
      <w:pPr>
        <w:spacing w:before="0" w:after="0"/>
      </w:pPr>
      <w:r>
        <w:rPr>
          <w:rFonts w:ascii="Consolas" w:hAnsi="Consolas"/>
          <w:sz w:val="16"/>
        </w:rPr>
        <w:t>┌────────────────────────────────────┐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>│ 💡  Люстра гостиная      [○──●]  │</w:t>
      </w:r>
    </w:p>
    <w:p>
      <w:pPr>
        <w:spacing w:before="0" w:after="0"/>
      </w:pPr>
      <w:r>
        <w:rPr>
          <w:rFonts w:ascii="Consolas" w:hAnsi="Consolas"/>
          <w:sz w:val="16"/>
        </w:rPr>
        <w:t>│     🛋️ Гостиная · 12.5W           │</w:t>
      </w:r>
    </w:p>
    <w:p>
      <w:pPr>
        <w:spacing w:before="0" w:after="0"/>
      </w:pPr>
      <w:r>
        <w:rPr>
          <w:rFonts w:ascii="Consolas" w:hAnsi="Consolas"/>
          <w:sz w:val="16"/>
        </w:rPr>
        <w:t>└────────────────────────────────────┘</w:t>
      </w:r>
    </w:p>
    <w:p>
      <w:r>
        <w:t>Высота: 64pt. Левая иконка: 32pt × 32pt, отступ слева 12pt. Toggle справа, отступ 12pt. Название: Body Bold (15pt). Подпись: Caption (13pt), text-secondary.</w:t>
      </w:r>
    </w:p>
    <w:p>
      <w:pPr>
        <w:pStyle w:val="Heading2"/>
      </w:pPr>
      <w:r>
        <w:t>6.5 Slider (Слайдер температуры)</w:t>
      </w:r>
    </w:p>
    <w:p>
      <w:pPr>
        <w:spacing w:before="0" w:after="0"/>
      </w:pPr>
      <w:r>
        <w:rPr>
          <w:rFonts w:ascii="Consolas" w:hAnsi="Consolas"/>
          <w:sz w:val="16"/>
        </w:rPr>
        <w:t>16°C  ●────────────○  28°C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22.5°</w:t>
      </w:r>
    </w:p>
    <w:p>
      <w:r>
        <w:t>Ширина: 100% контента − 16pt. Дорожка: 6pt высота, bg-tertiary, радиус 3pt. Ползунок: 28pt диаметр, accent-blue, тень. Активная часть дорожки: accent-blue. Текущее значение: H3, моноширинный, по центру над ползунком.</w:t>
      </w:r>
    </w:p>
    <w:p>
      <w:pPr>
        <w:pStyle w:val="Heading2"/>
      </w:pPr>
      <w:r>
        <w:t>6.6 Status Badge (Индикатор статуса)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Индикатор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Цвет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Значение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🟢 В НОРМЕ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accent-green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Всё работает штатно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🟡 ВНИМАНИЕ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accent-yellow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Требуется внимание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🔴 ТРЕВОГА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accent-red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Критическая проблема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🔵 ИНФО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accent-blue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Информационное сообщение</w:t>
            </w:r>
          </w:p>
        </w:tc>
      </w:tr>
    </w:tbl>
    <w:p>
      <w:r>
        <w:t>Точка: 8pt диаметр, отступ 6pt до текста. Текст: Caption Bold, uppercase. Padding: 4pt 10pt. Радиус: 6pt. Граница: 1px соответствующего цвета с opacity 0.3.</w:t>
      </w:r>
    </w:p>
    <w:p>
      <w:pPr>
        <w:pStyle w:val="Heading2"/>
      </w:pPr>
      <w:r>
        <w:t>6.7 Toast (Всплывающее уведомление)</w:t>
      </w:r>
    </w:p>
    <w:p>
      <w:pPr>
        <w:spacing w:before="0" w:after="0"/>
      </w:pPr>
      <w:r>
        <w:rPr>
          <w:rFonts w:ascii="Consolas" w:hAnsi="Consolas"/>
          <w:sz w:val="16"/>
        </w:rPr>
        <w:t>┌──────────────────────────────────┐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>│  ✅  Свет включён                │  ← снизу экрана</w:t>
      </w:r>
    </w:p>
    <w:p>
      <w:pPr>
        <w:spacing w:before="0" w:after="0"/>
      </w:pPr>
      <w:r>
        <w:rPr>
          <w:rFonts w:ascii="Consolas" w:hAnsi="Consolas"/>
          <w:sz w:val="16"/>
        </w:rPr>
        <w:t>└──────────────────────────────────┘</w:t>
      </w:r>
    </w:p>
    <w:p>
      <w:r>
        <w:t>Позиция: bottom 24pt от Tab Bar. Ширина: контент − 32pt. Высота: 48pt. Фон: bg-secondary, граница 1px border-active. Анимация появления: slide up 300ms, opacity 0→1. Автоскрытие: через 3 секунды.</w:t>
      </w:r>
    </w:p>
    <w:p>
      <w:r>
        <w:br w:type="page"/>
      </w:r>
    </w:p>
    <w:p>
      <w:pPr>
        <w:pStyle w:val="Heading1"/>
      </w:pPr>
      <w:r>
        <w:t>7. Экраны приложения</w:t>
      </w:r>
    </w:p>
    <w:p>
      <w:pPr>
        <w:pStyle w:val="Heading2"/>
      </w:pPr>
      <w:r>
        <w:t>7.1 🏠 Dashboard (Главный экран)</w:t>
      </w:r>
    </w:p>
    <w:p>
      <w:r>
        <w:t>Самый частый экран. Быстрый обзор всего дома.</w:t>
      </w:r>
    </w:p>
    <w:p>
      <w:pPr>
        <w:spacing w:before="0" w:after="0"/>
      </w:pPr>
      <w:r>
        <w:rPr>
          <w:rFonts w:ascii="Consolas" w:hAnsi="Consolas"/>
          <w:sz w:val="16"/>
        </w:rPr>
        <w:t>╔══════════════════════════════════╗</w:t>
      </w:r>
    </w:p>
    <w:p>
      <w:pPr>
        <w:spacing w:before="0" w:after="0"/>
      </w:pPr>
      <w:r>
        <w:rPr>
          <w:rFonts w:ascii="Consolas" w:hAnsi="Consolas"/>
          <w:sz w:val="16"/>
        </w:rPr>
        <w:t>║ Умная Усадьба           [⚙️]    ║  ← Telegram Header, 44pt</w:t>
      </w:r>
    </w:p>
    <w:p>
      <w:pPr>
        <w:spacing w:before="0" w:after="0"/>
      </w:pPr>
      <w:r>
        <w:rPr>
          <w:rFonts w:ascii="Consolas" w:hAnsi="Consolas"/>
          <w:sz w:val="16"/>
        </w:rPr>
        <w:t>╠══════════════════════════════════╣</w:t>
      </w:r>
    </w:p>
    <w:p>
      <w:pPr>
        <w:spacing w:before="0" w:after="0"/>
      </w:pPr>
      <w:r>
        <w:rPr>
          <w:rFonts w:ascii="Consolas" w:hAnsi="Consolas"/>
          <w:sz w:val="16"/>
        </w:rPr>
        <w:t>║                                  ║</w:t>
      </w:r>
    </w:p>
    <w:p>
      <w:pPr>
        <w:spacing w:before="0" w:after="0"/>
      </w:pPr>
      <w:r>
        <w:rPr>
          <w:rFonts w:ascii="Consolas" w:hAnsi="Consolas"/>
          <w:sz w:val="16"/>
        </w:rPr>
        <w:t>║  ┌────────────────────────────┐ ║  ← Карточка климата</w:t>
      </w:r>
    </w:p>
    <w:p>
      <w:pPr>
        <w:spacing w:before="0" w:after="0"/>
      </w:pPr>
      <w:r>
        <w:rPr>
          <w:rFonts w:ascii="Consolas" w:hAnsi="Consolas"/>
          <w:sz w:val="16"/>
        </w:rPr>
        <w:t>║  │ 🌡️ КЛИМАТ            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 │ Гостиная    22.5°C  55%   │ ║</w:t>
      </w:r>
    </w:p>
    <w:p>
      <w:pPr>
        <w:spacing w:before="0" w:after="0"/>
      </w:pPr>
      <w:r>
        <w:rPr>
          <w:rFonts w:ascii="Consolas" w:hAnsi="Consolas"/>
          <w:sz w:val="16"/>
        </w:rPr>
        <w:t>║  │ Спальня     20.0°C  48%   │ ║</w:t>
      </w:r>
    </w:p>
    <w:p>
      <w:pPr>
        <w:spacing w:before="0" w:after="0"/>
      </w:pPr>
      <w:r>
        <w:rPr>
          <w:rFonts w:ascii="Consolas" w:hAnsi="Consolas"/>
          <w:sz w:val="16"/>
        </w:rPr>
        <w:t>║  │ Статус: ✅ В НОРМЕ   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 └────────────────────────────┘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║  16px                            ║</w:t>
      </w:r>
    </w:p>
    <w:p>
      <w:pPr>
        <w:spacing w:before="0" w:after="0"/>
      </w:pPr>
      <w:r>
        <w:rPr>
          <w:rFonts w:ascii="Consolas" w:hAnsi="Consolas"/>
          <w:sz w:val="16"/>
        </w:rPr>
        <w:t>║  ┌────────────────────────────┐ ║  ← Карточка освещения</w:t>
      </w:r>
    </w:p>
    <w:p>
      <w:pPr>
        <w:spacing w:before="0" w:after="0"/>
      </w:pPr>
      <w:r>
        <w:rPr>
          <w:rFonts w:ascii="Consolas" w:hAnsi="Consolas"/>
          <w:sz w:val="16"/>
        </w:rPr>
        <w:t>║  │ 💡 ОСВЕЩЕНИЕ         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 │ 🔵 3 включено из 8  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 │ [ВЫКЛЮЧИТЬ ВЕСЬ СВЕТ]     │ ║</w:t>
      </w:r>
    </w:p>
    <w:p>
      <w:pPr>
        <w:spacing w:before="0" w:after="0"/>
      </w:pPr>
      <w:r>
        <w:rPr>
          <w:rFonts w:ascii="Consolas" w:hAnsi="Consolas"/>
          <w:sz w:val="16"/>
        </w:rPr>
        <w:t>║  └────────────────────────────┘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║  16px                            ║</w:t>
      </w:r>
    </w:p>
    <w:p>
      <w:pPr>
        <w:spacing w:before="0" w:after="0"/>
      </w:pPr>
      <w:r>
        <w:rPr>
          <w:rFonts w:ascii="Consolas" w:hAnsi="Consolas"/>
          <w:sz w:val="16"/>
        </w:rPr>
        <w:t>║  ┌────────────┐ ┌────────────┐ ║  ← 2 карточки в ряд</w:t>
      </w:r>
    </w:p>
    <w:p>
      <w:pPr>
        <w:spacing w:before="0" w:after="0"/>
      </w:pPr>
      <w:r>
        <w:rPr>
          <w:rFonts w:ascii="Consolas" w:hAnsi="Consolas"/>
          <w:sz w:val="16"/>
        </w:rPr>
        <w:t>║  │ 🚪 ВОРОТА  │ │ ⚡ ЭНЕРГИЯ │ ║</w:t>
      </w:r>
    </w:p>
    <w:p>
      <w:pPr>
        <w:spacing w:before="0" w:after="0"/>
      </w:pPr>
      <w:r>
        <w:rPr>
          <w:rFonts w:ascii="Consolas" w:hAnsi="Consolas"/>
          <w:sz w:val="16"/>
        </w:rPr>
        <w:t>║  │   ЗАКРЫТЫ  │ │ 1.2 кВт·ч │ ║</w:t>
      </w:r>
    </w:p>
    <w:p>
      <w:pPr>
        <w:spacing w:before="0" w:after="0"/>
      </w:pPr>
      <w:r>
        <w:rPr>
          <w:rFonts w:ascii="Consolas" w:hAnsi="Consolas"/>
          <w:sz w:val="16"/>
        </w:rPr>
        <w:t>║  │    🔒      │ │ 340 Вт    │ ║</w:t>
      </w:r>
    </w:p>
    <w:p>
      <w:pPr>
        <w:spacing w:before="0" w:after="0"/>
      </w:pPr>
      <w:r>
        <w:rPr>
          <w:rFonts w:ascii="Consolas" w:hAnsi="Consolas"/>
          <w:sz w:val="16"/>
        </w:rPr>
        <w:t>║  └────────────┘ └────────────┘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║  16px                            ║</w:t>
      </w:r>
    </w:p>
    <w:p>
      <w:pPr>
        <w:spacing w:before="0" w:after="0"/>
      </w:pPr>
      <w:r>
        <w:rPr>
          <w:rFonts w:ascii="Consolas" w:hAnsi="Consolas"/>
          <w:sz w:val="16"/>
        </w:rPr>
        <w:t>║  ┌────────────────────────────┐ ║  ← Карточка безопасности</w:t>
      </w:r>
    </w:p>
    <w:p>
      <w:pPr>
        <w:spacing w:before="0" w:after="0"/>
      </w:pPr>
      <w:r>
        <w:rPr>
          <w:rFonts w:ascii="Consolas" w:hAnsi="Consolas"/>
          <w:sz w:val="16"/>
        </w:rPr>
        <w:t>║  │ 🔒 БЕЗОПАСНОСТЬ      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 │ 🟢 Система на связи  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 │ 0 тревог за 24 часа 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 └────────────────────────────┘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╠══════════════════════════════════╣</w:t>
      </w:r>
    </w:p>
    <w:p>
      <w:pPr>
        <w:spacing w:before="0" w:after="0"/>
      </w:pPr>
      <w:r>
        <w:rPr>
          <w:rFonts w:ascii="Consolas" w:hAnsi="Consolas"/>
          <w:sz w:val="16"/>
        </w:rPr>
        <w:t>║  🏠      💡      ⏱️      📋     ║  ← Tab Bar, 56pt</w:t>
      </w:r>
    </w:p>
    <w:p>
      <w:pPr>
        <w:spacing w:before="0" w:after="0"/>
      </w:pPr>
      <w:r>
        <w:rPr>
          <w:rFonts w:ascii="Consolas" w:hAnsi="Consolas"/>
          <w:sz w:val="16"/>
        </w:rPr>
        <w:t>╚══════════════════════════════════╝</w:t>
      </w:r>
    </w:p>
    <w:p>
      <w:pPr>
        <w:pStyle w:val="Heading3"/>
      </w:pPr>
      <w:r>
        <w:t>Взаимодействия на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Элемент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Жест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Действие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Карточка Климата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→ Экран Климата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Карточка Освещения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→ Экран Устройств (фильтр «свет»)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«Выключить весь свет»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Групповая команда с подтверждением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Карточка Ворот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→ Экран Ворот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Карточка Энергии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→ Полный график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Карточка Безопасности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→ Экран Событий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Весь экран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Pull down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Pull-to-refresh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⚙️ (правый верхний)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→ Админ-панель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Карточка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Long press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Быстрые действия</w:t>
            </w:r>
          </w:p>
        </w:tc>
      </w:tr>
    </w:tbl>
    <w:p>
      <w:pPr>
        <w:pStyle w:val="Heading3"/>
      </w:pPr>
      <w:r>
        <w:t>Данные API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/api/status</w:t>
      </w:r>
      <w:r>
        <w:rPr>
          <w:sz w:val="18"/>
        </w:rPr>
        <w:t xml:space="preserve">  — Сводный статус системы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/api/climate</w:t>
      </w:r>
      <w:r>
        <w:rPr>
          <w:sz w:val="18"/>
        </w:rPr>
        <w:t xml:space="preserve">  — Текущие показатели климата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/api/energy</w:t>
      </w:r>
      <w:r>
        <w:rPr>
          <w:sz w:val="18"/>
        </w:rPr>
        <w:t xml:space="preserve">  — Данные энергопотребления</w:t>
      </w:r>
    </w:p>
    <w:p>
      <w:r>
        <w:t>WebSocket: ws://host:8788/ws — real-time обновления температуры и статусов.</w:t>
      </w:r>
    </w:p>
    <w:p>
      <w:r>
        <w:br w:type="page"/>
      </w:r>
    </w:p>
    <w:p>
      <w:pPr>
        <w:pStyle w:val="Heading2"/>
      </w:pPr>
      <w:r>
        <w:t>7.2 💡 Управление устройствами</w:t>
      </w:r>
    </w:p>
    <w:p>
      <w:r>
        <w:t>Включение/выключение устройств, сгруппированных по комнатам.</w:t>
      </w:r>
    </w:p>
    <w:p>
      <w:pPr>
        <w:spacing w:before="0" w:after="0"/>
      </w:pPr>
      <w:r>
        <w:rPr>
          <w:rFonts w:ascii="Consolas" w:hAnsi="Consolas"/>
          <w:sz w:val="16"/>
        </w:rPr>
        <w:t>╔══════════════════════════════════╗</w:t>
      </w:r>
    </w:p>
    <w:p>
      <w:pPr>
        <w:spacing w:before="0" w:after="0"/>
      </w:pPr>
      <w:r>
        <w:rPr>
          <w:rFonts w:ascii="Consolas" w:hAnsi="Consolas"/>
          <w:sz w:val="16"/>
        </w:rPr>
        <w:t>║ ← Умная Усадьба         [🔍]    ║</w:t>
      </w:r>
    </w:p>
    <w:p>
      <w:pPr>
        <w:spacing w:before="0" w:after="0"/>
      </w:pPr>
      <w:r>
        <w:rPr>
          <w:rFonts w:ascii="Consolas" w:hAnsi="Consolas"/>
          <w:sz w:val="16"/>
        </w:rPr>
        <w:t>╠══════════════════════════════════╣</w:t>
      </w:r>
    </w:p>
    <w:p>
      <w:pPr>
        <w:spacing w:before="0" w:after="0"/>
      </w:pPr>
      <w:r>
        <w:rPr>
          <w:rFonts w:ascii="Consolas" w:hAnsi="Consolas"/>
          <w:sz w:val="16"/>
        </w:rPr>
        <w:t>║ [Все(8)] [🟢Вкл(5)] [🔴Выкл(3)]║  ← Фильтр-табы</w:t>
      </w:r>
    </w:p>
    <w:p>
      <w:pPr>
        <w:spacing w:before="0" w:after="0"/>
      </w:pPr>
      <w:r>
        <w:rPr>
          <w:rFonts w:ascii="Consolas" w:hAnsi="Consolas"/>
          <w:sz w:val="16"/>
        </w:rPr>
        <w:t>╠══════════════════════════════════╣</w:t>
      </w:r>
    </w:p>
    <w:p>
      <w:pPr>
        <w:spacing w:before="0" w:after="0"/>
      </w:pPr>
      <w:r>
        <w:rPr>
          <w:rFonts w:ascii="Consolas" w:hAnsi="Consolas"/>
          <w:sz w:val="16"/>
        </w:rPr>
        <w:t>║ 🛋️ ГОСТИНАЯ           3 устр.  ║  ← Заголовок секции</w:t>
      </w:r>
    </w:p>
    <w:p>
      <w:pPr>
        <w:spacing w:before="0" w:after="0"/>
      </w:pPr>
      <w:r>
        <w:rPr>
          <w:rFonts w:ascii="Consolas" w:hAnsi="Consolas"/>
          <w:sz w:val="16"/>
        </w:rPr>
        <w:t>║ ┌────────────────────────────┐ ║</w:t>
      </w:r>
    </w:p>
    <w:p>
      <w:pPr>
        <w:spacing w:before="0" w:after="0"/>
      </w:pPr>
      <w:r>
        <w:rPr>
          <w:rFonts w:ascii="Consolas" w:hAnsi="Consolas"/>
          <w:sz w:val="16"/>
        </w:rPr>
        <w:t>║ │ 💡 Люстра гостиная  [ON] │ ║  ← Device Tile, 64pt</w:t>
      </w:r>
    </w:p>
    <w:p>
      <w:pPr>
        <w:spacing w:before="0" w:after="0"/>
      </w:pPr>
      <w:r>
        <w:rPr>
          <w:rFonts w:ascii="Consolas" w:hAnsi="Consolas"/>
          <w:sz w:val="16"/>
        </w:rPr>
        <w:t>║ │    🛋️ Гостиная · 12.5W   │ ║</w:t>
      </w:r>
    </w:p>
    <w:p>
      <w:pPr>
        <w:spacing w:before="0" w:after="0"/>
      </w:pPr>
      <w:r>
        <w:rPr>
          <w:rFonts w:ascii="Consolas" w:hAnsi="Consolas"/>
          <w:sz w:val="16"/>
        </w:rPr>
        <w:t>║ └────────────────────────────┘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║ ┌────────────────────────────┐ ║</w:t>
      </w:r>
    </w:p>
    <w:p>
      <w:pPr>
        <w:spacing w:before="0" w:after="0"/>
      </w:pPr>
      <w:r>
        <w:rPr>
          <w:rFonts w:ascii="Consolas" w:hAnsi="Consolas"/>
          <w:sz w:val="16"/>
        </w:rPr>
        <w:t>║ │ 🔌 Торшер          [OFF] │ ║</w:t>
      </w:r>
    </w:p>
    <w:p>
      <w:pPr>
        <w:spacing w:before="0" w:after="0"/>
      </w:pPr>
      <w:r>
        <w:rPr>
          <w:rFonts w:ascii="Consolas" w:hAnsi="Consolas"/>
          <w:sz w:val="16"/>
        </w:rPr>
        <w:t>║ └────────────────────────────┘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║ 🍳 КУХНЯ              2 устр.  ║</w:t>
      </w:r>
    </w:p>
    <w:p>
      <w:pPr>
        <w:spacing w:before="0" w:after="0"/>
      </w:pPr>
      <w:r>
        <w:rPr>
          <w:rFonts w:ascii="Consolas" w:hAnsi="Consolas"/>
          <w:sz w:val="16"/>
        </w:rPr>
        <w:t>║ 🌿 УЛИЦА              4 устр.  ║</w:t>
      </w:r>
    </w:p>
    <w:p>
      <w:pPr>
        <w:spacing w:before="0" w:after="0"/>
      </w:pPr>
      <w:r>
        <w:rPr>
          <w:rFonts w:ascii="Consolas" w:hAnsi="Consolas"/>
          <w:sz w:val="16"/>
        </w:rPr>
        <w:t>║ [ + Добавить устройство ]      ║</w:t>
      </w:r>
    </w:p>
    <w:p>
      <w:pPr>
        <w:spacing w:before="0" w:after="0"/>
      </w:pPr>
      <w:r>
        <w:rPr>
          <w:rFonts w:ascii="Consolas" w:hAnsi="Consolas"/>
          <w:sz w:val="16"/>
        </w:rPr>
        <w:t>╚══════════════════════════════════╝</w:t>
      </w:r>
    </w:p>
    <w:p>
      <w:pPr>
        <w:pStyle w:val="Heading3"/>
      </w:pPr>
      <w:r>
        <w:t>Взаимодействия с плиткой устройства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Жест</w:t>
            </w:r>
          </w:p>
        </w:tc>
        <w:tc>
          <w:tcPr>
            <w:tcW w:type="dxa" w:w="432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Tap на toggle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Мгновенное переключение (оптимистичный UI)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Tap на название/иконку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→ Детальная карточка устройства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Свайп влево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Показать кнопки: [Комната] [Удалить]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Long press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Контекстное меню: Переименовать, Сменить иконку, В группу</w:t>
            </w:r>
          </w:p>
        </w:tc>
      </w:tr>
    </w:tbl>
    <w:p>
      <w:pPr>
        <w:pStyle w:val="Heading3"/>
      </w:pPr>
      <w:r>
        <w:t>Данные API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/api/devices?filter=online|offline</w:t>
      </w:r>
      <w:r>
        <w:rPr>
          <w:sz w:val="18"/>
        </w:rPr>
        <w:t xml:space="preserve">  — Список устройств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/api/devices/:id</w:t>
      </w:r>
      <w:r>
        <w:rPr>
          <w:sz w:val="18"/>
        </w:rPr>
        <w:t xml:space="preserve">  — Детальная информация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/api/devices/:id/on</w:t>
      </w:r>
      <w:r>
        <w:rPr>
          <w:sz w:val="18"/>
        </w:rPr>
        <w:t xml:space="preserve">  — Включить устройство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/api/devices/:id/off</w:t>
      </w:r>
      <w:r>
        <w:rPr>
          <w:sz w:val="18"/>
        </w:rPr>
        <w:t xml:space="preserve">  — Выключить устройство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/api/rooms</w:t>
      </w:r>
      <w:r>
        <w:rPr>
          <w:sz w:val="18"/>
        </w:rPr>
        <w:t xml:space="preserve">  — Список комнат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/api/groups</w:t>
      </w:r>
      <w:r>
        <w:rPr>
          <w:sz w:val="18"/>
        </w:rPr>
        <w:t xml:space="preserve">  — Группы устройств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/api/groups/:id/all-on</w:t>
      </w:r>
      <w:r>
        <w:rPr>
          <w:sz w:val="18"/>
        </w:rPr>
        <w:t xml:space="preserve">  — Включить всё в группе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/api/groups/:id/all-off</w:t>
      </w:r>
      <w:r>
        <w:rPr>
          <w:sz w:val="18"/>
        </w:rPr>
        <w:t xml:space="preserve">  — Выключить всё в группе</w:t>
      </w:r>
    </w:p>
    <w:p>
      <w:r>
        <w:br w:type="page"/>
      </w:r>
    </w:p>
    <w:p>
      <w:pPr>
        <w:pStyle w:val="Heading2"/>
      </w:pPr>
      <w:r>
        <w:t>7.3 🌡️ Климат-контроль</w:t>
      </w:r>
    </w:p>
    <w:p>
      <w:r>
        <w:t>Настройка температуры по комнатам со слайдером и выбором режима.</w:t>
      </w:r>
    </w:p>
    <w:p>
      <w:pPr>
        <w:spacing w:before="0" w:after="0"/>
      </w:pPr>
      <w:r>
        <w:rPr>
          <w:rFonts w:ascii="Consolas" w:hAnsi="Consolas"/>
          <w:sz w:val="16"/>
        </w:rPr>
        <w:t>╔══════════════════════════════════╗</w:t>
      </w:r>
    </w:p>
    <w:p>
      <w:pPr>
        <w:spacing w:before="0" w:after="0"/>
      </w:pPr>
      <w:r>
        <w:rPr>
          <w:rFonts w:ascii="Consolas" w:hAnsi="Consolas"/>
          <w:sz w:val="16"/>
        </w:rPr>
        <w:t>║ ← Назад                          ║</w:t>
      </w:r>
    </w:p>
    <w:p>
      <w:pPr>
        <w:spacing w:before="0" w:after="0"/>
      </w:pPr>
      <w:r>
        <w:rPr>
          <w:rFonts w:ascii="Consolas" w:hAnsi="Consolas"/>
          <w:sz w:val="16"/>
        </w:rPr>
        <w:t>║ 🛋️ ГОСТИНАЯ                    ║</w:t>
      </w:r>
    </w:p>
    <w:p>
      <w:pPr>
        <w:spacing w:before="0" w:after="0"/>
      </w:pPr>
      <w:r>
        <w:rPr>
          <w:rFonts w:ascii="Consolas" w:hAnsi="Consolas"/>
          <w:sz w:val="16"/>
        </w:rPr>
        <w:t>║ ┌────────────────────────────┐ ║</w:t>
      </w:r>
    </w:p>
    <w:p>
      <w:pPr>
        <w:spacing w:before="0" w:after="0"/>
      </w:pPr>
      <w:r>
        <w:rPr>
          <w:rFonts w:ascii="Consolas" w:hAnsi="Consolas"/>
          <w:sz w:val="16"/>
        </w:rPr>
        <w:t>║ │      22.5°C               │ ║  ← Текущая t°</w:t>
      </w:r>
    </w:p>
    <w:p>
      <w:pPr>
        <w:spacing w:before="0" w:after="0"/>
      </w:pPr>
      <w:r>
        <w:rPr>
          <w:rFonts w:ascii="Consolas" w:hAnsi="Consolas"/>
          <w:sz w:val="16"/>
        </w:rPr>
        <w:t>║ │      ██████░░░░           │ ║  ← Индикатор комфорта</w:t>
      </w:r>
    </w:p>
    <w:p>
      <w:pPr>
        <w:spacing w:before="0" w:after="0"/>
      </w:pPr>
      <w:r>
        <w:rPr>
          <w:rFonts w:ascii="Consolas" w:hAnsi="Consolas"/>
          <w:sz w:val="16"/>
        </w:rPr>
        <w:t>║ │      💧 55%         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└────────────────────────────┘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║ ┌────────────────────────────┐ ║</w:t>
      </w:r>
    </w:p>
    <w:p>
      <w:pPr>
        <w:spacing w:before="0" w:after="0"/>
      </w:pPr>
      <w:r>
        <w:rPr>
          <w:rFonts w:ascii="Consolas" w:hAnsi="Consolas"/>
          <w:sz w:val="16"/>
        </w:rPr>
        <w:t>║ │ ЗАДАННАЯ ТЕМПЕРАТУРА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│ 16°  ●────────────○  28°  │ ║  ← Слайдер</w:t>
      </w:r>
    </w:p>
    <w:p>
      <w:pPr>
        <w:spacing w:before="0" w:after="0"/>
      </w:pPr>
      <w:r>
        <w:rPr>
          <w:rFonts w:ascii="Consolas" w:hAnsi="Consolas"/>
          <w:sz w:val="16"/>
        </w:rPr>
        <w:t>║ │         23.0°        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└────────────────────────────┘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║ ┌────────────────────────────┐ ║</w:t>
      </w:r>
    </w:p>
    <w:p>
      <w:pPr>
        <w:spacing w:before="0" w:after="0"/>
      </w:pPr>
      <w:r>
        <w:rPr>
          <w:rFonts w:ascii="Consolas" w:hAnsi="Consolas"/>
          <w:sz w:val="16"/>
        </w:rPr>
        <w:t>║ │ РЕЖИМ                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│  [🔥]   [❄️]   [🔄]  [⏻]  │ ║</w:t>
      </w:r>
    </w:p>
    <w:p>
      <w:pPr>
        <w:spacing w:before="0" w:after="0"/>
      </w:pPr>
      <w:r>
        <w:rPr>
          <w:rFonts w:ascii="Consolas" w:hAnsi="Consolas"/>
          <w:sz w:val="16"/>
        </w:rPr>
        <w:t>║ └────────────────────────────┘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║ ┌────────────────────────────┐ ║</w:t>
      </w:r>
    </w:p>
    <w:p>
      <w:pPr>
        <w:spacing w:before="0" w:after="0"/>
      </w:pPr>
      <w:r>
        <w:rPr>
          <w:rFonts w:ascii="Consolas" w:hAnsi="Consolas"/>
          <w:sz w:val="16"/>
        </w:rPr>
        <w:t>║ │ 🟢 В НОРМЕ          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│ t° в диапазоне ±0.5°C     │ ║</w:t>
      </w:r>
    </w:p>
    <w:p>
      <w:pPr>
        <w:spacing w:before="0" w:after="0"/>
      </w:pPr>
      <w:r>
        <w:rPr>
          <w:rFonts w:ascii="Consolas" w:hAnsi="Consolas"/>
          <w:sz w:val="16"/>
        </w:rPr>
        <w:t>║ └────────────────────────────┘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╚══════════════════════════════════╝</w:t>
      </w:r>
    </w:p>
    <w:p>
      <w:pPr>
        <w:pStyle w:val="Heading3"/>
      </w:pPr>
      <w:r>
        <w:t>Логика гистерезиса</w:t>
      </w:r>
    </w:p>
    <w:p>
      <w:r>
        <w:t>Текущая t° сравнивается с уставкой ± hysteresis (по умолчанию ±0.5°C):</w:t>
      </w:r>
    </w:p>
    <w:p>
      <w:pPr>
        <w:pStyle w:val="ListBullet"/>
      </w:pPr>
      <w:r>
        <w:t>Слишком холодно (current &lt; target − hysteresis) → 🔥 НАГРЕВ (оранжевый)</w:t>
      </w:r>
    </w:p>
    <w:p>
      <w:pPr>
        <w:pStyle w:val="ListBullet"/>
      </w:pPr>
      <w:r>
        <w:t>В норме (|current − target| ≤ hysteresis) → ✅ В НОРМЕ (зелёный)</w:t>
      </w:r>
    </w:p>
    <w:p>
      <w:pPr>
        <w:pStyle w:val="ListBullet"/>
      </w:pPr>
      <w:r>
        <w:t>Слишком жарко (current &gt; target + hysteresis) → ❄️ ОХЛАЖДЕНИЕ (синий)</w:t>
      </w:r>
    </w:p>
    <w:p>
      <w:pPr>
        <w:pStyle w:val="Heading3"/>
      </w:pPr>
      <w:r>
        <w:t>Данные API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/api/climate</w:t>
      </w:r>
      <w:r>
        <w:rPr>
          <w:sz w:val="18"/>
        </w:rPr>
        <w:t xml:space="preserve">  — Все уставки + текущие показатели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PUT </w:t>
      </w:r>
      <w:r>
        <w:rPr>
          <w:rFonts w:ascii="Consolas" w:hAnsi="Consolas"/>
          <w:sz w:val="18"/>
        </w:rPr>
        <w:t>/api/climate/:device_ieee</w:t>
      </w:r>
      <w:r>
        <w:rPr>
          <w:sz w:val="18"/>
        </w:rPr>
        <w:t xml:space="preserve">  — Изменить уставку/режим</w:t>
      </w:r>
    </w:p>
    <w:p>
      <w:r>
        <w:br w:type="page"/>
      </w:r>
    </w:p>
    <w:p>
      <w:pPr>
        <w:pStyle w:val="Heading2"/>
      </w:pPr>
      <w:r>
        <w:t>7.4 🚪 Ворота и доступ</w:t>
      </w:r>
    </w:p>
    <w:p>
      <w:r>
        <w:t>Управление воротами и калиткой с защитой от случайного нажатия.</w:t>
      </w:r>
    </w:p>
    <w:p>
      <w:pPr>
        <w:spacing w:before="0" w:after="0"/>
      </w:pPr>
      <w:r>
        <w:rPr>
          <w:rFonts w:ascii="Consolas" w:hAnsi="Consolas"/>
          <w:sz w:val="16"/>
        </w:rPr>
        <w:t>╔══════════════════════════════════╗</w:t>
      </w:r>
    </w:p>
    <w:p>
      <w:pPr>
        <w:spacing w:before="0" w:after="0"/>
      </w:pPr>
      <w:r>
        <w:rPr>
          <w:rFonts w:ascii="Consolas" w:hAnsi="Consolas"/>
          <w:sz w:val="16"/>
        </w:rPr>
        <w:t>║ ← Назад                          ║</w:t>
      </w:r>
    </w:p>
    <w:p>
      <w:pPr>
        <w:spacing w:before="0" w:after="0"/>
      </w:pPr>
      <w:r>
        <w:rPr>
          <w:rFonts w:ascii="Consolas" w:hAnsi="Consolas"/>
          <w:sz w:val="16"/>
        </w:rPr>
        <w:t>║       🚪 ВЪЕЗДНЫЕ ВОРОТА        ║</w:t>
      </w:r>
    </w:p>
    <w:p>
      <w:pPr>
        <w:spacing w:before="0" w:after="0"/>
      </w:pPr>
      <w:r>
        <w:rPr>
          <w:rFonts w:ascii="Consolas" w:hAnsi="Consolas"/>
          <w:sz w:val="16"/>
        </w:rPr>
        <w:t>║  ┌────────────────────────────┐ ║</w:t>
      </w:r>
    </w:p>
    <w:p>
      <w:pPr>
        <w:spacing w:before="0" w:after="0"/>
      </w:pPr>
      <w:r>
        <w:rPr>
          <w:rFonts w:ascii="Consolas" w:hAnsi="Consolas"/>
          <w:sz w:val="16"/>
        </w:rPr>
        <w:t>║  │         🔒  64pt          │ ║  ← Иконка замка</w:t>
      </w:r>
    </w:p>
    <w:p>
      <w:pPr>
        <w:spacing w:before="0" w:after="0"/>
      </w:pPr>
      <w:r>
        <w:rPr>
          <w:rFonts w:ascii="Consolas" w:hAnsi="Consolas"/>
          <w:sz w:val="16"/>
        </w:rPr>
        <w:t>║  │      ЗАКРЫТЫ        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 │   Последнее: сегодня 10:23│ ║</w:t>
      </w:r>
    </w:p>
    <w:p>
      <w:pPr>
        <w:spacing w:before="0" w:after="0"/>
      </w:pPr>
      <w:r>
        <w:rPr>
          <w:rFonts w:ascii="Consolas" w:hAnsi="Consolas"/>
          <w:sz w:val="16"/>
        </w:rPr>
        <w:t>║  └────────────────────────────┘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║  ┌────────────────────────────┐ ║</w:t>
      </w:r>
    </w:p>
    <w:p>
      <w:pPr>
        <w:spacing w:before="0" w:after="0"/>
      </w:pPr>
      <w:r>
        <w:rPr>
          <w:rFonts w:ascii="Consolas" w:hAnsi="Consolas"/>
          <w:sz w:val="16"/>
        </w:rPr>
        <w:t>║  │   УДЕРЖИВАЙТЕ ДЛЯ         │ ║  ← Кнопка с удержанием</w:t>
      </w:r>
    </w:p>
    <w:p>
      <w:pPr>
        <w:spacing w:before="0" w:after="0"/>
      </w:pPr>
      <w:r>
        <w:rPr>
          <w:rFonts w:ascii="Consolas" w:hAnsi="Consolas"/>
          <w:sz w:val="16"/>
        </w:rPr>
        <w:t>║  │   ОТКРЫТИЯ  ████░░ 80%   │ ║     0.5 сек</w:t>
      </w:r>
    </w:p>
    <w:p>
      <w:pPr>
        <w:spacing w:before="0" w:after="0"/>
      </w:pPr>
      <w:r>
        <w:rPr>
          <w:rFonts w:ascii="Consolas" w:hAnsi="Consolas"/>
          <w:sz w:val="16"/>
        </w:rPr>
        <w:t>║  └────────────────────────────┘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║  ┌────────────────────────────┐ ║</w:t>
      </w:r>
    </w:p>
    <w:p>
      <w:pPr>
        <w:spacing w:before="0" w:after="0"/>
      </w:pPr>
      <w:r>
        <w:rPr>
          <w:rFonts w:ascii="Consolas" w:hAnsi="Consolas"/>
          <w:sz w:val="16"/>
        </w:rPr>
        <w:t>║  │ 📋 ЖУРНАЛ ДОСТУПА   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 │ 10:23 Открыты (API) 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 │ 09:45 Закрыты (сцен)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 └────────────────────────────┘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╚══════════════════════════════════╝</w:t>
      </w:r>
    </w:p>
    <w:p>
      <w:pPr>
        <w:pStyle w:val="Heading3"/>
      </w:pPr>
      <w:r>
        <w:t>Подтверждение (защита от случайного нажатия)</w:t>
      </w:r>
    </w:p>
    <w:p>
      <w:r>
        <w:t>Кнопка заполняется accent-green слева направо за 0.5 сек. Если отпустить раньше — действие отменяется. Haptic feedback при завершении.</w:t>
      </w:r>
    </w:p>
    <w:p>
      <w:pPr>
        <w:pStyle w:val="Heading3"/>
      </w:pPr>
      <w:r>
        <w:t>Данные API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/api/gates</w:t>
      </w:r>
      <w:r>
        <w:rPr>
          <w:sz w:val="18"/>
        </w:rPr>
        <w:t xml:space="preserve">  — Список устройств типа gate/lock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/api/gates/:id/open</w:t>
      </w:r>
      <w:r>
        <w:rPr>
          <w:sz w:val="18"/>
        </w:rPr>
        <w:t xml:space="preserve">  — Открыть (с причиной)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/api/gates/:id/close</w:t>
      </w:r>
      <w:r>
        <w:rPr>
          <w:sz w:val="18"/>
        </w:rPr>
        <w:t xml:space="preserve">  — Закрыть (с причиной)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/api/gates/access-log?limit=50</w:t>
      </w:r>
      <w:r>
        <w:rPr>
          <w:sz w:val="18"/>
        </w:rPr>
        <w:t xml:space="preserve">  — Журнал доступа</w:t>
      </w:r>
    </w:p>
    <w:p>
      <w:r>
        <w:br w:type="page"/>
      </w:r>
    </w:p>
    <w:p>
      <w:pPr>
        <w:pStyle w:val="Heading2"/>
      </w:pPr>
      <w:r>
        <w:t>7.5 ⏱️ Сценарии (Automations)</w:t>
      </w:r>
    </w:p>
    <w:p>
      <w:r>
        <w:t>Просмотр и управление сценариями автоматизации.</w:t>
      </w:r>
    </w:p>
    <w:p>
      <w:pPr>
        <w:spacing w:before="0" w:after="0"/>
      </w:pPr>
      <w:r>
        <w:rPr>
          <w:rFonts w:ascii="Consolas" w:hAnsi="Consolas"/>
          <w:sz w:val="16"/>
        </w:rPr>
        <w:t>╔══════════════════════════════════╗</w:t>
      </w:r>
    </w:p>
    <w:p>
      <w:pPr>
        <w:spacing w:before="0" w:after="0"/>
      </w:pPr>
      <w:r>
        <w:rPr>
          <w:rFonts w:ascii="Consolas" w:hAnsi="Consolas"/>
          <w:sz w:val="16"/>
        </w:rPr>
        <w:t>║ ← Назад             [+ Добавить]║</w:t>
      </w:r>
    </w:p>
    <w:p>
      <w:pPr>
        <w:spacing w:before="0" w:after="0"/>
      </w:pPr>
      <w:r>
        <w:rPr>
          <w:rFonts w:ascii="Consolas" w:hAnsi="Consolas"/>
          <w:sz w:val="16"/>
        </w:rPr>
        <w:t>║ ┌────────────────────────────┐ ║</w:t>
      </w:r>
    </w:p>
    <w:p>
      <w:pPr>
        <w:spacing w:before="0" w:after="0"/>
      </w:pPr>
      <w:r>
        <w:rPr>
          <w:rFonts w:ascii="Consolas" w:hAnsi="Consolas"/>
          <w:sz w:val="16"/>
        </w:rPr>
        <w:t>║ │ 🟢 Вентиляция по CO₂ [ON]│ ║</w:t>
      </w:r>
    </w:p>
    <w:p>
      <w:pPr>
        <w:spacing w:before="0" w:after="0"/>
      </w:pPr>
      <w:r>
        <w:rPr>
          <w:rFonts w:ascii="Consolas" w:hAnsi="Consolas"/>
          <w:sz w:val="16"/>
        </w:rPr>
        <w:t>║ │ ЕСЛИ CO₂ &gt; 1000 ppm       │ ║</w:t>
      </w:r>
    </w:p>
    <w:p>
      <w:pPr>
        <w:spacing w:before="0" w:after="0"/>
      </w:pPr>
      <w:r>
        <w:rPr>
          <w:rFonts w:ascii="Consolas" w:hAnsi="Consolas"/>
          <w:sz w:val="16"/>
        </w:rPr>
        <w:t>║ │  ТО клапан ON + уведомл.  │ ║</w:t>
      </w:r>
    </w:p>
    <w:p>
      <w:pPr>
        <w:spacing w:before="0" w:after="0"/>
      </w:pPr>
      <w:r>
        <w:rPr>
          <w:rFonts w:ascii="Consolas" w:hAnsi="Consolas"/>
          <w:sz w:val="16"/>
        </w:rPr>
        <w:t>║ │ ▸ Последний запуск: 10:45 │ ║</w:t>
      </w:r>
    </w:p>
    <w:p>
      <w:pPr>
        <w:spacing w:before="0" w:after="0"/>
      </w:pPr>
      <w:r>
        <w:rPr>
          <w:rFonts w:ascii="Consolas" w:hAnsi="Consolas"/>
          <w:sz w:val="16"/>
        </w:rPr>
        <w:t>║ └────────────────────────────┘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║ ┌────────────────────────────┐ ║</w:t>
      </w:r>
    </w:p>
    <w:p>
      <w:pPr>
        <w:spacing w:before="0" w:after="0"/>
      </w:pPr>
      <w:r>
        <w:rPr>
          <w:rFonts w:ascii="Consolas" w:hAnsi="Consolas"/>
          <w:sz w:val="16"/>
        </w:rPr>
        <w:t>║ │ 🟢 Свет при закате    [ON]│ ║</w:t>
      </w:r>
    </w:p>
    <w:p>
      <w:pPr>
        <w:spacing w:before="0" w:after="0"/>
      </w:pPr>
      <w:r>
        <w:rPr>
          <w:rFonts w:ascii="Consolas" w:hAnsi="Consolas"/>
          <w:sz w:val="16"/>
        </w:rPr>
        <w:t>║ │ ЕСЛИ освещённость &lt; 50   │ ║</w:t>
      </w:r>
    </w:p>
    <w:p>
      <w:pPr>
        <w:spacing w:before="0" w:after="0"/>
      </w:pPr>
      <w:r>
        <w:rPr>
          <w:rFonts w:ascii="Consolas" w:hAnsi="Consolas"/>
          <w:sz w:val="16"/>
        </w:rPr>
        <w:t>║ │  ТО свет ON + уведомл.   │ ║</w:t>
      </w:r>
    </w:p>
    <w:p>
      <w:pPr>
        <w:spacing w:before="0" w:after="0"/>
      </w:pPr>
      <w:r>
        <w:rPr>
          <w:rFonts w:ascii="Consolas" w:hAnsi="Consolas"/>
          <w:sz w:val="16"/>
        </w:rPr>
        <w:t>║ └────────────────────────────┘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║ ┌────────────────────────────┐ ║</w:t>
      </w:r>
    </w:p>
    <w:p>
      <w:pPr>
        <w:spacing w:before="0" w:after="0"/>
      </w:pPr>
      <w:r>
        <w:rPr>
          <w:rFonts w:ascii="Consolas" w:hAnsi="Consolas"/>
          <w:sz w:val="16"/>
        </w:rPr>
        <w:t>║ │ 🔴 Утренний полив (неакт)│ ║</w:t>
      </w:r>
    </w:p>
    <w:p>
      <w:pPr>
        <w:spacing w:before="0" w:after="0"/>
      </w:pPr>
      <w:r>
        <w:rPr>
          <w:rFonts w:ascii="Consolas" w:hAnsi="Consolas"/>
          <w:sz w:val="16"/>
        </w:rPr>
        <w:t>║ │ ЕСЛИ 06:00 И влжн &lt; 40%  │ ║</w:t>
      </w:r>
    </w:p>
    <w:p>
      <w:pPr>
        <w:spacing w:before="0" w:after="0"/>
      </w:pPr>
      <w:r>
        <w:rPr>
          <w:rFonts w:ascii="Consolas" w:hAnsi="Consolas"/>
          <w:sz w:val="16"/>
        </w:rPr>
        <w:t>║ └────────────────────────────┘ ║</w:t>
      </w:r>
    </w:p>
    <w:p>
      <w:pPr>
        <w:spacing w:before="0" w:after="0"/>
      </w:pPr>
      <w:r>
        <w:rPr>
          <w:rFonts w:ascii="Consolas" w:hAnsi="Consolas"/>
          <w:sz w:val="16"/>
        </w:rPr>
        <w:t>╚══════════════════════════════════╝</w:t>
      </w:r>
    </w:p>
    <w:p>
      <w:r>
        <w:t>Цветовая индикация: 🟢 активен, 🔴 неактивен. Нажатие на карточку раскрывает историю запусков. Toggle для быстрого вкл/выкл сценария.</w:t>
      </w:r>
    </w:p>
    <w:p>
      <w:pPr>
        <w:pStyle w:val="Heading3"/>
      </w:pPr>
      <w:r>
        <w:t>Данные API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/api/scenarios</w:t>
      </w:r>
      <w:r>
        <w:rPr>
          <w:sz w:val="18"/>
        </w:rPr>
        <w:t xml:space="preserve">  — Список сценариев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/api/scenarios</w:t>
      </w:r>
      <w:r>
        <w:rPr>
          <w:sz w:val="18"/>
        </w:rPr>
        <w:t xml:space="preserve">  — Создать сценарий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PUT </w:t>
      </w:r>
      <w:r>
        <w:rPr>
          <w:rFonts w:ascii="Consolas" w:hAnsi="Consolas"/>
          <w:sz w:val="18"/>
        </w:rPr>
        <w:t>/api/scenarios/:id</w:t>
      </w:r>
      <w:r>
        <w:rPr>
          <w:sz w:val="18"/>
        </w:rPr>
        <w:t xml:space="preserve">  — Изменить сценарий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DELETE </w:t>
      </w:r>
      <w:r>
        <w:rPr>
          <w:rFonts w:ascii="Consolas" w:hAnsi="Consolas"/>
          <w:sz w:val="18"/>
        </w:rPr>
        <w:t>/api/scenarios/:id</w:t>
      </w:r>
      <w:r>
        <w:rPr>
          <w:sz w:val="18"/>
        </w:rPr>
        <w:t xml:space="preserve">  — Удалить сценарий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/api/scenarios/:id/toggle</w:t>
      </w:r>
      <w:r>
        <w:rPr>
          <w:sz w:val="18"/>
        </w:rPr>
        <w:t xml:space="preserve">  — Вкл/выкл сценарий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/api/scenarios/:id/executions?limit=50</w:t>
      </w:r>
      <w:r>
        <w:rPr>
          <w:sz w:val="18"/>
        </w:rPr>
        <w:t xml:space="preserve">  — История запусков</w:t>
      </w:r>
    </w:p>
    <w:p>
      <w:r>
        <w:br w:type="page"/>
      </w:r>
    </w:p>
    <w:p>
      <w:pPr>
        <w:pStyle w:val="Heading2"/>
      </w:pPr>
      <w:r>
        <w:t>7.6 🔒 События и безопасность</w:t>
      </w:r>
    </w:p>
    <w:p>
      <w:r>
        <w:t>Хронологическая лента событий безопасности с фильтрацией по типу.</w:t>
      </w:r>
    </w:p>
    <w:p>
      <w:pPr>
        <w:spacing w:before="0" w:after="0"/>
      </w:pPr>
      <w:r>
        <w:rPr>
          <w:rFonts w:ascii="Consolas" w:hAnsi="Consolas"/>
          <w:sz w:val="16"/>
        </w:rPr>
        <w:t>╔══════════════════════════════════╗</w:t>
      </w:r>
    </w:p>
    <w:p>
      <w:pPr>
        <w:spacing w:before="0" w:after="0"/>
      </w:pPr>
      <w:r>
        <w:rPr>
          <w:rFonts w:ascii="Consolas" w:hAnsi="Consolas"/>
          <w:sz w:val="16"/>
        </w:rPr>
        <w:t>║ ← Назад                          ║</w:t>
      </w:r>
    </w:p>
    <w:p>
      <w:pPr>
        <w:spacing w:before="0" w:after="0"/>
      </w:pPr>
      <w:r>
        <w:rPr>
          <w:rFonts w:ascii="Consolas" w:hAnsi="Consolas"/>
          <w:sz w:val="16"/>
        </w:rPr>
        <w:t>║ ┌────────────────────────────┐  ║</w:t>
      </w:r>
    </w:p>
    <w:p>
      <w:pPr>
        <w:spacing w:before="0" w:after="0"/>
      </w:pPr>
      <w:r>
        <w:rPr>
          <w:rFonts w:ascii="Consolas" w:hAnsi="Consolas"/>
          <w:sz w:val="16"/>
        </w:rPr>
        <w:t>║ │ 🔒 СТАТУС БЕЗОПАСНОСТИ     │  ║</w:t>
      </w:r>
    </w:p>
    <w:p>
      <w:pPr>
        <w:spacing w:before="0" w:after="0"/>
      </w:pPr>
      <w:r>
        <w:rPr>
          <w:rFonts w:ascii="Consolas" w:hAnsi="Consolas"/>
          <w:sz w:val="16"/>
        </w:rPr>
        <w:t>║ │ 🟢 Система активна        │  ║</w:t>
      </w:r>
    </w:p>
    <w:p>
      <w:pPr>
        <w:spacing w:before="0" w:after="0"/>
      </w:pPr>
      <w:r>
        <w:rPr>
          <w:rFonts w:ascii="Consolas" w:hAnsi="Consolas"/>
          <w:sz w:val="16"/>
        </w:rPr>
        <w:t>║ │ Все датчики на связи       │  ║</w:t>
      </w:r>
    </w:p>
    <w:p>
      <w:pPr>
        <w:spacing w:before="0" w:after="0"/>
      </w:pPr>
      <w:r>
        <w:rPr>
          <w:rFonts w:ascii="Consolas" w:hAnsi="Consolas"/>
          <w:sz w:val="16"/>
        </w:rPr>
        <w:t>║ └────────────────────────────┘  ║</w:t>
      </w:r>
    </w:p>
    <w:p>
      <w:pPr>
        <w:spacing w:before="0" w:after="0"/>
      </w:pPr>
      <w:r>
        <w:rPr>
          <w:rFonts w:ascii="Consolas" w:hAnsi="Consolas"/>
          <w:sz w:val="16"/>
        </w:rPr>
        <w:t>║ [Все] [🔵Двери] [🟡Сцен] [🔴Ошиб]║</w:t>
      </w:r>
    </w:p>
    <w:p>
      <w:pPr>
        <w:spacing w:before="0" w:after="0"/>
      </w:pPr>
      <w:r>
        <w:rPr>
          <w:rFonts w:ascii="Consolas" w:hAnsi="Consolas"/>
          <w:sz w:val="16"/>
        </w:rPr>
        <w:t>║ СЕГОДНЯ                          ║</w:t>
      </w:r>
    </w:p>
    <w:p>
      <w:pPr>
        <w:spacing w:before="0" w:after="0"/>
      </w:pPr>
      <w:r>
        <w:rPr>
          <w:rFonts w:ascii="Consolas" w:hAnsi="Consolas"/>
          <w:sz w:val="16"/>
        </w:rPr>
        <w:t>║ 🔵 10:45  Ворота открыты (API)  ║</w:t>
      </w:r>
    </w:p>
    <w:p>
      <w:pPr>
        <w:spacing w:before="0" w:after="0"/>
      </w:pPr>
      <w:r>
        <w:rPr>
          <w:rFonts w:ascii="Consolas" w:hAnsi="Consolas"/>
          <w:sz w:val="16"/>
        </w:rPr>
        <w:t>║ 🟡 10:23  Свет при закате       ║</w:t>
      </w:r>
    </w:p>
    <w:p>
      <w:pPr>
        <w:spacing w:before="0" w:after="0"/>
      </w:pPr>
      <w:r>
        <w:rPr>
          <w:rFonts w:ascii="Consolas" w:hAnsi="Consolas"/>
          <w:sz w:val="16"/>
        </w:rPr>
        <w:t>║ 🔴 09:15  Датчик CO₂: нет ответа║</w:t>
      </w:r>
    </w:p>
    <w:p>
      <w:pPr>
        <w:spacing w:before="0" w:after="0"/>
      </w:pPr>
      <w:r>
        <w:rPr>
          <w:rFonts w:ascii="Consolas" w:hAnsi="Consolas"/>
          <w:sz w:val="16"/>
        </w:rPr>
        <w:t>║ ВЧЕРА                            ║</w:t>
      </w:r>
    </w:p>
    <w:p>
      <w:pPr>
        <w:spacing w:before="0" w:after="0"/>
      </w:pPr>
      <w:r>
        <w:rPr>
          <w:rFonts w:ascii="Consolas" w:hAnsi="Consolas"/>
          <w:sz w:val="16"/>
        </w:rPr>
        <w:t>║ 🟢 23:00  Ночной режим           ║</w:t>
      </w:r>
    </w:p>
    <w:p>
      <w:pPr>
        <w:spacing w:before="0" w:after="0"/>
      </w:pPr>
      <w:r>
        <w:rPr>
          <w:rFonts w:ascii="Consolas" w:hAnsi="Consolas"/>
          <w:sz w:val="16"/>
        </w:rPr>
        <w:t>╚══════════════════════════════════╝</w:t>
      </w:r>
    </w:p>
    <w:p>
      <w:r>
        <w:t>Иконки по типу: 🔵 дверь/окно, 🟡 сценарий, 🔴 ошибка, 🟢 система. WebSocket: новые события появляются сверху без перезагрузки (slide down 300ms + подсветка 2 сек).</w:t>
      </w:r>
    </w:p>
    <w:p>
      <w:pPr>
        <w:pStyle w:val="Heading3"/>
      </w:pPr>
      <w:r>
        <w:t>Данные API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/api/events?limit=50</w:t>
      </w:r>
      <w:r>
        <w:rPr>
          <w:sz w:val="18"/>
        </w:rPr>
        <w:t xml:space="preserve">  — Последние события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/api/audit?device=X&amp;limit=100</w:t>
      </w:r>
      <w:r>
        <w:rPr>
          <w:sz w:val="18"/>
        </w:rPr>
        <w:t xml:space="preserve">  — Полный аудит устройства</w:t>
      </w:r>
    </w:p>
    <w:p>
      <w:r>
        <w:t>WebSocket: ws://host:8788/ws — real-time события.</w:t>
      </w:r>
    </w:p>
    <w:p>
      <w:r>
        <w:br w:type="page"/>
      </w:r>
    </w:p>
    <w:p>
      <w:pPr>
        <w:pStyle w:val="Heading2"/>
      </w:pPr>
      <w:r>
        <w:t>7.7 ⚙️ Админ-панель</w:t>
      </w:r>
    </w:p>
    <w:p>
      <w:r>
        <w:t>Настройки системы, мониторинг состояния, управление БД.</w:t>
      </w:r>
    </w:p>
    <w:p>
      <w:pPr>
        <w:spacing w:before="0" w:after="0"/>
      </w:pPr>
      <w:r>
        <w:rPr>
          <w:rFonts w:ascii="Consolas" w:hAnsi="Consolas"/>
          <w:sz w:val="16"/>
        </w:rPr>
        <w:t>┌────────────────────────────────────┐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>│ 🖥️ СИСТЕМА    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>│ Версия: 0.4.0 · Аптайм: 14д 6ч   │</w:t>
      </w:r>
    </w:p>
    <w:p>
      <w:pPr>
        <w:spacing w:before="0" w:after="0"/>
      </w:pPr>
      <w:r>
        <w:rPr>
          <w:rFonts w:ascii="Consolas" w:hAnsi="Consolas"/>
          <w:sz w:val="16"/>
        </w:rPr>
        <w:t>│ DuckDB: 2.3 GB / 16 GB            │</w:t>
      </w:r>
    </w:p>
    <w:p>
      <w:pPr>
        <w:spacing w:before="0" w:after="0"/>
      </w:pPr>
      <w:r>
        <w:rPr>
          <w:rFonts w:ascii="Consolas" w:hAnsi="Consolas"/>
          <w:sz w:val="16"/>
        </w:rPr>
        <w:t>│ [ПЕРЕЗАГРУЗКА СЕРВЕРА]  ← Danger  │</w:t>
      </w:r>
    </w:p>
    <w:p>
      <w:pPr>
        <w:spacing w:before="0" w:after="0"/>
      </w:pPr>
      <w:r>
        <w:rPr>
          <w:rFonts w:ascii="Consolas" w:hAnsi="Consolas"/>
          <w:sz w:val="16"/>
        </w:rPr>
        <w:t>├────────────────────────────────────┤</w:t>
      </w:r>
    </w:p>
    <w:p>
      <w:pPr>
        <w:spacing w:before="0" w:after="0"/>
      </w:pPr>
      <w:r>
        <w:rPr>
          <w:rFonts w:ascii="Consolas" w:hAnsi="Consolas"/>
          <w:sz w:val="16"/>
        </w:rPr>
        <w:t>│ 📡 ПОДКЛЮЧЕНИЯ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>│ MQTT: 🟢 · Zigbee: 🟢 12 устр.   │</w:t>
      </w:r>
    </w:p>
    <w:p>
      <w:pPr>
        <w:spacing w:before="0" w:after="0"/>
      </w:pPr>
      <w:r>
        <w:rPr>
          <w:rFonts w:ascii="Consolas" w:hAnsi="Consolas"/>
          <w:sz w:val="16"/>
        </w:rPr>
        <w:t>│ WebSocket: 🟢 · Scheduler: 🟢     │</w:t>
      </w:r>
    </w:p>
    <w:p>
      <w:pPr>
        <w:spacing w:before="0" w:after="0"/>
      </w:pPr>
      <w:r>
        <w:rPr>
          <w:rFonts w:ascii="Consolas" w:hAnsi="Consolas"/>
          <w:sz w:val="16"/>
        </w:rPr>
        <w:t>├────────────────────────────────────┤</w:t>
      </w:r>
    </w:p>
    <w:p>
      <w:pPr>
        <w:spacing w:before="0" w:after="0"/>
      </w:pPr>
      <w:r>
        <w:rPr>
          <w:rFonts w:ascii="Consolas" w:hAnsi="Consolas"/>
          <w:sz w:val="16"/>
        </w:rPr>
        <w:t>│ 💾 БАЗА ДАННЫХ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>│ Телеметрия: 124K сегодня / 2.4M   │</w:t>
      </w:r>
    </w:p>
    <w:p>
      <w:pPr>
        <w:spacing w:before="0" w:after="0"/>
      </w:pPr>
      <w:r>
        <w:rPr>
          <w:rFonts w:ascii="Consolas" w:hAnsi="Consolas"/>
          <w:sz w:val="16"/>
        </w:rPr>
        <w:t>│ [СКАЧАТЬ БЭКАП] [ОЧИСТИТЬ]       │</w:t>
      </w:r>
    </w:p>
    <w:p>
      <w:pPr>
        <w:spacing w:before="0" w:after="0"/>
      </w:pPr>
      <w:r>
        <w:rPr>
          <w:rFonts w:ascii="Consolas" w:hAnsi="Consolas"/>
          <w:sz w:val="16"/>
        </w:rPr>
        <w:t>└────────────────────────────────────┘</w:t>
      </w:r>
    </w:p>
    <w:p>
      <w:r>
        <w:t>Опасные действия (перезагрузка, очистка) требуют ввода слова ПОДТВЕРЖДАЮ.</w:t>
      </w:r>
    </w:p>
    <w:p>
      <w:pPr>
        <w:pStyle w:val="Heading2"/>
      </w:pPr>
      <w:r>
        <w:t>7.8 🚀 Онбординг (первый запуск)</w:t>
      </w:r>
    </w:p>
    <w:p>
      <w:r>
        <w:t>3 слайда с иллюстрациями, свайп влево/вправо, точки-индикаторы.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Слайд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Заголовок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1/3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Управляйте всей усадьбой из Telegram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Включайте свет, открывайте ворота, настраивайте климат — всё в одном приложении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2/3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Автоматизация без усилий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Сценарии работают сами: свет по закату, полив по расписанию, вентиляция по CO₂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3/3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Полный контроль и безопасность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Журнал всех событий, уведомления о тревогах, история доступа к воротам — [НАЧАТЬ]</w:t>
            </w:r>
          </w:p>
        </w:tc>
      </w:tr>
    </w:tbl>
    <w:p>
      <w:pPr>
        <w:pStyle w:val="Heading2"/>
      </w:pPr>
      <w:r>
        <w:t>7.9 🔌 Мастер добавления устройства (3 шага)</w:t>
      </w:r>
    </w:p>
    <w:p>
      <w:r>
        <w:t>Шаг 1 — Выбор типа устройства.</w:t>
      </w:r>
    </w:p>
    <w:p>
      <w:r>
        <w:t>Сетка 2×N карточек (80pt × 80pt): 💡Свет, 🔌Розетка, 🌡️Датчик, 🚪Ворота, 💧Полив, 🔒Охрана. Иконка 36pt, подпись Caption.</w:t>
      </w:r>
    </w:p>
    <w:p>
      <w:r>
        <w:t>Шаг 2 — Режим сопряжения.</w:t>
      </w:r>
    </w:p>
    <w:p>
      <w:r>
        <w:t>Пульсирующее кольцо (радиус 80pt → 120pt, цикл 2 сек). Инструкция для конкретного типа устройства. Таймер 60 секунд с прогресс-баром.</w:t>
      </w:r>
    </w:p>
    <w:p>
      <w:r>
        <w:t>Шаг 3 — Настройка.</w:t>
      </w:r>
    </w:p>
    <w:p>
      <w:r>
        <w:t>Название (предзаполнено, можно редактировать), комната (выпадающий список), иконка (выбор из 5). Кнопка СОХРАНИТЬ.</w:t>
      </w:r>
    </w:p>
    <w:p>
      <w:pPr>
        <w:pStyle w:val="Heading2"/>
      </w:pPr>
      <w:r>
        <w:t>7.10 ⏱️ Мастер создания сценария (3 шага)</w:t>
      </w:r>
    </w:p>
    <w:p>
      <w:r>
        <w:t>Шаг 1 — Выбор типа триггера.</w:t>
      </w:r>
    </w:p>
    <w:p>
      <w:pPr>
        <w:pStyle w:val="ListBullet"/>
      </w:pPr>
      <w:r>
        <w:t>📊 По показанию датчика (CO₂ &gt; 1000, t° &lt; 18)</w:t>
      </w:r>
    </w:p>
    <w:p>
      <w:pPr>
        <w:pStyle w:val="ListBullet"/>
      </w:pPr>
      <w:r>
        <w:t>⏰ По расписанию (каждый день в 23:00)</w:t>
      </w:r>
    </w:p>
    <w:p>
      <w:pPr>
        <w:pStyle w:val="ListBullet"/>
      </w:pPr>
      <w:r>
        <w:t>🌅 По солнцу (на закате / рассвете)</w:t>
      </w:r>
    </w:p>
    <w:p>
      <w:pPr>
        <w:pStyle w:val="ListBullet"/>
      </w:pPr>
      <w:r>
        <w:t>🔄 По интервалу (каждые 15 минут)</w:t>
      </w:r>
    </w:p>
    <w:p>
      <w:r>
        <w:t>Шаг 2 — Настройка условия.</w:t>
      </w:r>
    </w:p>
    <w:p>
      <w:r>
        <w:t>Выбор устройства, параметра, оператора сравнения (&gt;, &lt;, &gt;=, &lt;=, =), значения и единицы. Кнопка +ДОБАВИТЬ УСЛОВИЕ. Логика: И (все) / ИЛИ (любое).</w:t>
      </w:r>
    </w:p>
    <w:p>
      <w:r>
        <w:t>Шаг 3 — Настройка действий.</w:t>
      </w:r>
    </w:p>
    <w:p>
      <w:r>
        <w:t>Список действий: устройство + команда (ON/OFF) + задержка. Тип действия: устройство или уведомление. Кнопка СОХРАНИТЬ.</w:t>
      </w:r>
    </w:p>
    <w:p>
      <w:r>
        <w:br w:type="page"/>
      </w:r>
    </w:p>
    <w:p>
      <w:pPr>
        <w:pStyle w:val="Heading1"/>
      </w:pPr>
      <w:r>
        <w:t>8. Состояния и Edge Cases</w:t>
      </w:r>
    </w:p>
    <w:p>
      <w:pPr>
        <w:pStyle w:val="Heading2"/>
      </w:pPr>
      <w:r>
        <w:t>8.1 Пустые состояния (Empty States)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Экран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Текст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Действие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Нет устройств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«Нет добавленных устройств»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[+ ДОБАВИТЬ УСТРОЙСТВО]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Нет событий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«🕊️ Всё спокойно»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Нет сценариев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«Автоматизируйте рутину»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[+ СОЗДАТЬ СЦЕНАРИЙ]</w:t>
            </w:r>
          </w:p>
        </w:tc>
      </w:tr>
    </w:tbl>
    <w:p>
      <w:pPr>
        <w:pStyle w:val="Heading2"/>
      </w:pPr>
      <w:r>
        <w:t>8.2 Состояния загрузки (Skeleton Screens)</w:t>
      </w:r>
    </w:p>
    <w:p>
      <w:r>
        <w:t>Серые мерцающие блоки (opacity 0.3 → 0.6 → 0.3, цикл 1.5 сек). Цвет: bg-tertiary. Повторяют форму карточек.</w:t>
      </w:r>
    </w:p>
    <w:p>
      <w:pPr>
        <w:pStyle w:val="Heading2"/>
      </w:pPr>
      <w:r>
        <w:t>8.3 Ошибки соединения</w:t>
      </w:r>
    </w:p>
    <w:p>
      <w:r>
        <w:t>Полноэкранное состояние: иконка разорванного соединения, текст «Нет соединения с сервером», таймер переподключения (каждые 5 сек, до 10 попыток), кнопки [ПОВТОРИТЬ СЕЙЧАС] и [ДИАГНОСТИКА].</w:t>
      </w:r>
    </w:p>
    <w:p>
      <w:pPr>
        <w:pStyle w:val="Heading2"/>
      </w:pPr>
      <w:r>
        <w:t>8.4 Оптимистичный UI и откат</w:t>
      </w:r>
    </w:p>
    <w:p>
      <w:r>
        <w:t>Toggle переключается мгновенно. При ошибке API — возвращается в исходное состояние + Toast «❌ Не удалось включить» с кнопкой [ПОВТОРИТЬ].</w:t>
      </w:r>
    </w:p>
    <w:p>
      <w:pPr>
        <w:pStyle w:val="Heading2"/>
      </w:pPr>
      <w:r>
        <w:t>8.5 Конфликт состояний</w:t>
      </w:r>
    </w:p>
    <w:p>
      <w:r>
        <w:t>Если состояние в UI расходится с реальным (свет вкл через Zigbee-кнопку): WebSocket присылает актуальное состояние → Toggle анимированно переключается → кратковременная подсветка карточки (accent-blue, 1 сек).</w:t>
      </w:r>
    </w:p>
    <w:p>
      <w:r>
        <w:br w:type="page"/>
      </w:r>
    </w:p>
    <w:p>
      <w:pPr>
        <w:pStyle w:val="Heading1"/>
      </w:pPr>
      <w:r>
        <w:t>9. Анимации и переходы</w:t>
      </w:r>
    </w:p>
    <w:p>
      <w:pPr>
        <w:pStyle w:val="Heading2"/>
      </w:pPr>
      <w:r>
        <w:t>9.1 Длительности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Действие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Длительность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Easing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Переход между экранами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300ms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ease-out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Появление модального окна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250ms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ease-out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Переключение Toggle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200ms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ease-in-out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Появление Toast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300ms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ease-out + slide-up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Скелетон-мерцание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1500ms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ease-in-out (цикл)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Pull-to-refresh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400ms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spring (damping 0.7)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Раскрытие карточки сценария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300ms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ease-out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Изменение на слайдере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200ms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ease-out (scale pulse)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Открытие ворот (прогресс)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500ms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linear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Подсветка нового события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2000ms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ease-out (opacity fade)</w:t>
            </w:r>
          </w:p>
        </w:tc>
      </w:tr>
    </w:tbl>
    <w:p>
      <w:pPr>
        <w:pStyle w:val="Heading2"/>
      </w:pPr>
      <w:r>
        <w:t>9.2 Haptic Feedback (тактильная отдача)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Действие</w:t>
            </w:r>
          </w:p>
        </w:tc>
        <w:tc>
          <w:tcPr>
            <w:tcW w:type="dxa" w:w="432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Тип вибрации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Toggle вкл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success (iOS) / confirm (Android)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Toggle выкл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light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Открытие ворот (подтверждено)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heavy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Ошибка операции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error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Pull-to-refresh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selection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Добавление устройства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success</w:t>
            </w:r>
          </w:p>
        </w:tc>
      </w:tr>
    </w:tbl>
    <w:p>
      <w:pPr>
        <w:pStyle w:val="Heading2"/>
      </w:pPr>
      <w:r>
        <w:t>9.3 Навигационные переходы</w:t>
      </w:r>
    </w:p>
    <w:p>
      <w:r>
        <w:t>Tab Bar — мгновенно (без анимации). Push (из карточки в детали) — slide right → left, 300ms. Back — slide left → right, 300ms. Модальные окна: slide up + fade in 250ms, закрытие по свайпу вниз, фон rgba(0,0,0,0.6).</w:t>
      </w:r>
    </w:p>
    <w:p>
      <w:r>
        <w:br w:type="page"/>
      </w:r>
    </w:p>
    <w:p>
      <w:pPr>
        <w:pStyle w:val="Heading1"/>
      </w:pPr>
      <w:r>
        <w:t>10. Telegram-специфичные элементы</w:t>
      </w:r>
    </w:p>
    <w:p>
      <w:pPr>
        <w:pStyle w:val="Heading2"/>
      </w:pPr>
      <w:r>
        <w:t>10.1 Main Button</w:t>
      </w:r>
    </w:p>
    <w:p>
      <w:r>
        <w:t>Нативная кнопка Telegram внизу экрана, всегда видна, не скроллится.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Экран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Текст кнопки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Действие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Обновить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Pull-to-refresh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Устройства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 Добавить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Открыть мастер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Ворота (закрыты)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Открыть ворота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Подтверждение → открыть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Ворота (открыты)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Закрыть ворота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Закрыть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Сценарии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 Создать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Открыть мастер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Климат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Сохранить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Сохранить уставки</w:t>
            </w:r>
          </w:p>
        </w:tc>
      </w:tr>
    </w:tbl>
    <w:p>
      <w:r>
        <w:t>Состояния: Active (accent-blue), Progress (спиннер), Disabled (серая).</w:t>
      </w:r>
    </w:p>
    <w:p>
      <w:pPr>
        <w:pStyle w:val="Heading2"/>
      </w:pPr>
      <w:r>
        <w:t>10.2 Back Button</w:t>
      </w:r>
    </w:p>
    <w:p>
      <w:r>
        <w:t>Нативный в Telegram Header. Автоматически показывается через window.Telegram.WebApp.BackButton.show(). Скрывается на Dashboard (корень навигации).</w:t>
      </w:r>
    </w:p>
    <w:p>
      <w:pPr>
        <w:pStyle w:val="Heading2"/>
      </w:pPr>
      <w:r>
        <w:t>10.3 Цветовая схема Telegram</w:t>
      </w:r>
    </w:p>
    <w:p>
      <w:r>
        <w:t>Приложение автоматически подстраивается под тему Telegram пользователя через window.Telegram.WebApp.themeParams:</w:t>
      </w:r>
    </w:p>
    <w:p>
      <w:pPr>
        <w:pStyle w:val="ListBullet"/>
      </w:pPr>
      <w:r>
        <w:t>--tg-theme-bg-color → bg-primary</w:t>
      </w:r>
    </w:p>
    <w:p>
      <w:pPr>
        <w:pStyle w:val="ListBullet"/>
      </w:pPr>
      <w:r>
        <w:t>--tg-theme-secondary-bg-color → bg-secondary</w:t>
      </w:r>
    </w:p>
    <w:p>
      <w:pPr>
        <w:pStyle w:val="ListBullet"/>
      </w:pPr>
      <w:r>
        <w:t>--tg-theme-text-color → text-primary</w:t>
      </w:r>
    </w:p>
    <w:p>
      <w:pPr>
        <w:pStyle w:val="ListBullet"/>
      </w:pPr>
      <w:r>
        <w:t>--tg-theme-hint-color → text-secondary</w:t>
      </w:r>
    </w:p>
    <w:p>
      <w:pPr>
        <w:pStyle w:val="ListBullet"/>
      </w:pPr>
      <w:r>
        <w:t>--tg-theme-link-color → accent-blue</w:t>
      </w:r>
    </w:p>
    <w:p>
      <w:pPr>
        <w:pStyle w:val="ListBullet"/>
      </w:pPr>
      <w:r>
        <w:t>--tg-theme-button-color → accent-blue</w:t>
      </w:r>
    </w:p>
    <w:p>
      <w:pPr>
        <w:pStyle w:val="ListBullet"/>
      </w:pPr>
      <w:r>
        <w:t>--tg-theme-button-text-color → #FFFFFF</w:t>
      </w:r>
    </w:p>
    <w:p>
      <w:pPr>
        <w:pStyle w:val="Heading2"/>
      </w:pPr>
      <w:r>
        <w:t>10.4 Путь пользователя в Mini App</w:t>
      </w:r>
    </w:p>
    <w:p>
      <w:pPr>
        <w:pStyle w:val="ListBullet"/>
      </w:pPr>
      <w:r>
        <w:t>Способ 1: Прямая ссылка t.me/SmartEstateBot/app → «Запустить» → WebView</w:t>
      </w:r>
    </w:p>
    <w:p>
      <w:pPr>
        <w:pStyle w:val="ListBullet"/>
      </w:pPr>
      <w:r>
        <w:t>Способ 2: Поиск @SmartEstateBot → профиль → «Запустить»</w:t>
      </w:r>
    </w:p>
    <w:p>
      <w:pPr>
        <w:pStyle w:val="ListBullet"/>
      </w:pPr>
      <w:r>
        <w:t>Способ 3: QR-код (на корпусе Mac mini / в документации)</w:t>
      </w:r>
    </w:p>
    <w:p>
      <w:r>
        <w:br w:type="page"/>
      </w:r>
    </w:p>
    <w:p>
      <w:pPr>
        <w:pStyle w:val="Heading1"/>
      </w:pPr>
      <w:r>
        <w:t>11. Бэкенд API (справочно)</w:t>
      </w:r>
    </w:p>
    <w:p>
      <w:r>
        <w:t>Бэкенд полностью готов. Все данные приходят в JSON. Аутентификация через Telegram initData (HMAC-SHA256 валидация).</w:t>
      </w:r>
    </w:p>
    <w:p>
      <w:pPr>
        <w:pStyle w:val="Heading2"/>
      </w:pPr>
      <w:r>
        <w:t>Core API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/api/status</w:t>
      </w:r>
      <w:r>
        <w:rPr>
          <w:sz w:val="18"/>
        </w:rPr>
        <w:t xml:space="preserve">  — Сводный статус системы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/api/devices?filter=</w:t>
      </w:r>
      <w:r>
        <w:rPr>
          <w:sz w:val="18"/>
        </w:rPr>
        <w:t xml:space="preserve">  — Список устройств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/api/devices/:id</w:t>
      </w:r>
      <w:r>
        <w:rPr>
          <w:sz w:val="18"/>
        </w:rPr>
        <w:t xml:space="preserve">  — Детальная информация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/api/devices/:id/on</w:t>
      </w:r>
      <w:r>
        <w:rPr>
          <w:sz w:val="18"/>
        </w:rPr>
        <w:t xml:space="preserve">  — Включить устройство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/api/devices/:id/off</w:t>
      </w:r>
      <w:r>
        <w:rPr>
          <w:sz w:val="18"/>
        </w:rPr>
        <w:t xml:space="preserve">  — Выключить устройство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/api/telemetry?device=&amp;property=&amp;period=24h&amp;limit=100</w:t>
      </w:r>
      <w:r>
        <w:rPr>
          <w:sz w:val="18"/>
        </w:rPr>
        <w:t xml:space="preserve">  — Телеметрия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/api/rooms</w:t>
      </w:r>
      <w:r>
        <w:rPr>
          <w:sz w:val="18"/>
        </w:rPr>
        <w:t xml:space="preserve">  — Список комнат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/api/energy</w:t>
      </w:r>
      <w:r>
        <w:rPr>
          <w:sz w:val="18"/>
        </w:rPr>
        <w:t xml:space="preserve">  — Энергопотребление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/api/events?limit=20</w:t>
      </w:r>
      <w:r>
        <w:rPr>
          <w:sz w:val="18"/>
        </w:rPr>
        <w:t xml:space="preserve">  — Последние события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/api/audit?device=&amp;limit=100</w:t>
      </w:r>
      <w:r>
        <w:rPr>
          <w:sz w:val="18"/>
        </w:rPr>
        <w:t xml:space="preserve">  — Полный аудит</w:t>
      </w:r>
    </w:p>
    <w:p>
      <w:pPr>
        <w:pStyle w:val="Heading2"/>
      </w:pPr>
      <w:r>
        <w:t>Climate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/api/climate</w:t>
      </w:r>
      <w:r>
        <w:rPr>
          <w:sz w:val="18"/>
        </w:rPr>
        <w:t xml:space="preserve">  — Все уставки + current_temp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PUT </w:t>
      </w:r>
      <w:r>
        <w:rPr>
          <w:rFonts w:ascii="Consolas" w:hAnsi="Consolas"/>
          <w:sz w:val="18"/>
        </w:rPr>
        <w:t>/api/climate/:ieee</w:t>
      </w:r>
      <w:r>
        <w:rPr>
          <w:sz w:val="18"/>
        </w:rPr>
        <w:t xml:space="preserve">  — Изменить уставку/режим</w:t>
      </w:r>
    </w:p>
    <w:p>
      <w:pPr>
        <w:pStyle w:val="Heading2"/>
      </w:pPr>
      <w:r>
        <w:t>Gates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/api/gates</w:t>
      </w:r>
      <w:r>
        <w:rPr>
          <w:sz w:val="18"/>
        </w:rPr>
        <w:t xml:space="preserve">  — Устройства типа gate/lock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/api/gates/:id/open</w:t>
      </w:r>
      <w:r>
        <w:rPr>
          <w:sz w:val="18"/>
        </w:rPr>
        <w:t xml:space="preserve">  — Открыть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/api/gates/:id/close</w:t>
      </w:r>
      <w:r>
        <w:rPr>
          <w:sz w:val="18"/>
        </w:rPr>
        <w:t xml:space="preserve">  — Закрыть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/api/gates/access-log?limit=50</w:t>
      </w:r>
      <w:r>
        <w:rPr>
          <w:sz w:val="18"/>
        </w:rPr>
        <w:t xml:space="preserve">  — Журнал доступа</w:t>
      </w:r>
    </w:p>
    <w:p>
      <w:pPr>
        <w:pStyle w:val="Heading2"/>
      </w:pPr>
      <w:r>
        <w:t>Scenarios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/api/scenarios</w:t>
      </w:r>
      <w:r>
        <w:rPr>
          <w:sz w:val="18"/>
        </w:rPr>
        <w:t xml:space="preserve">  — Список сценариев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/api/scenarios</w:t>
      </w:r>
      <w:r>
        <w:rPr>
          <w:sz w:val="18"/>
        </w:rPr>
        <w:t xml:space="preserve">  — Создать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PUT </w:t>
      </w:r>
      <w:r>
        <w:rPr>
          <w:rFonts w:ascii="Consolas" w:hAnsi="Consolas"/>
          <w:sz w:val="18"/>
        </w:rPr>
        <w:t>/api/scenarios/:id</w:t>
      </w:r>
      <w:r>
        <w:rPr>
          <w:sz w:val="18"/>
        </w:rPr>
        <w:t xml:space="preserve">  — Изменить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DELETE </w:t>
      </w:r>
      <w:r>
        <w:rPr>
          <w:rFonts w:ascii="Consolas" w:hAnsi="Consolas"/>
          <w:sz w:val="18"/>
        </w:rPr>
        <w:t>/api/scenarios/:id</w:t>
      </w:r>
      <w:r>
        <w:rPr>
          <w:sz w:val="18"/>
        </w:rPr>
        <w:t xml:space="preserve">  — Удалить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/api/scenarios/:id/toggle</w:t>
      </w:r>
      <w:r>
        <w:rPr>
          <w:sz w:val="18"/>
        </w:rPr>
        <w:t xml:space="preserve">  — Вкл/выкл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/api/scenarios/:id/executions?limit=50</w:t>
      </w:r>
      <w:r>
        <w:rPr>
          <w:sz w:val="18"/>
        </w:rPr>
        <w:t xml:space="preserve">  — История</w:t>
      </w:r>
    </w:p>
    <w:p>
      <w:pPr>
        <w:pStyle w:val="Heading2"/>
      </w:pPr>
      <w:r>
        <w:t>Groups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GET </w:t>
      </w:r>
      <w:r>
        <w:rPr>
          <w:rFonts w:ascii="Consolas" w:hAnsi="Consolas"/>
          <w:sz w:val="18"/>
        </w:rPr>
        <w:t>/api/groups</w:t>
      </w:r>
      <w:r>
        <w:rPr>
          <w:sz w:val="18"/>
        </w:rPr>
        <w:t xml:space="preserve">  — Группы устройств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/api/groups/:id/add-device</w:t>
      </w:r>
      <w:r>
        <w:rPr>
          <w:sz w:val="18"/>
        </w:rPr>
        <w:t xml:space="preserve">  — Добавить в группу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/api/groups/:id/remove-device</w:t>
      </w:r>
      <w:r>
        <w:rPr>
          <w:sz w:val="18"/>
        </w:rPr>
        <w:t xml:space="preserve">  — Удалить из группы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/api/groups/:id/all-on</w:t>
      </w:r>
      <w:r>
        <w:rPr>
          <w:sz w:val="18"/>
        </w:rPr>
        <w:t xml:space="preserve">  — Включить всё в группе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POST </w:t>
      </w:r>
      <w:r>
        <w:rPr>
          <w:rFonts w:ascii="Consolas" w:hAnsi="Consolas"/>
          <w:sz w:val="18"/>
        </w:rPr>
        <w:t>/api/groups/:id/all-off</w:t>
      </w:r>
      <w:r>
        <w:rPr>
          <w:sz w:val="18"/>
        </w:rPr>
        <w:t xml:space="preserve">  — Выключить всё в группе</w:t>
      </w:r>
    </w:p>
    <w:p>
      <w:pPr>
        <w:pStyle w:val="Heading2"/>
      </w:pPr>
      <w:r>
        <w:t>WebSocket</w:t>
      </w:r>
    </w:p>
    <w:p>
      <w:pPr>
        <w:spacing w:after="40"/>
      </w:pPr>
      <w:r>
        <w:rPr>
          <w:rFonts w:ascii="Consolas" w:hAnsi="Consolas"/>
          <w:b/>
          <w:sz w:val="18"/>
        </w:rPr>
        <w:t xml:space="preserve">  WS </w:t>
      </w:r>
      <w:r>
        <w:rPr>
          <w:rFonts w:ascii="Consolas" w:hAnsi="Consolas"/>
          <w:sz w:val="18"/>
        </w:rPr>
        <w:t>ws://host:8788/ws</w:t>
      </w:r>
      <w:r>
        <w:rPr>
          <w:sz w:val="18"/>
        </w:rPr>
        <w:t xml:space="preserve">  — Real-time: телеметрия, события, статусы</w:t>
      </w:r>
    </w:p>
    <w:p>
      <w:r>
        <w:br w:type="page"/>
      </w:r>
    </w:p>
    <w:p>
      <w:pPr>
        <w:pStyle w:val="Heading1"/>
      </w:pPr>
      <w:r>
        <w:t>12. Оборудование (Hardware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Компонент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Модель</w:t>
            </w:r>
          </w:p>
        </w:tc>
        <w:tc>
          <w:tcPr>
            <w:tcW w:type="dxa" w:w="288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Роль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Сервер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Mac mini M4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Основной хост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Zigbee координатор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SONOFF ZBDongle-E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Шлюз Zigbee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Реле + замер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Shelly 1PM Mini Gen4 × 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Управление светом/розетками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Монитор воздуха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Tuya Zigbee 5-в-1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CO₂ / VOC / HCHO / t° / вл.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Датчик присутствия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mmWave Zigbee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Детекция людей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Датчик открытия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Zigbee door sensor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Двери/окна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Розетка-репитер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GIRIER 16A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Mesh + замер энергии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Датчик протечки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Zigbee water sensor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Защита от протечек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Датчик t°/вл.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Xiaomi WSDCGQ11LM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Микроклимат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Датчик влажности почвы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Zigbee soil sensor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Полив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Датчик освещённости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Zigbee illuminance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Автоматизация света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Датчик NPK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Zigbee soil NPK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Плодородие почвы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Камера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Tapo C100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RTSP, микрофон</w:t>
            </w:r>
          </w:p>
        </w:tc>
      </w:tr>
    </w:tbl>
    <w:p>
      <w:r>
        <w:t>Все устройства — Zigbee (mesh-сеть). MQTT-брокер: Mosquitto (Docker). Контроллер: Zigbee2MQTT (Docker).</w:t>
      </w:r>
    </w:p>
    <w:p>
      <w:r>
        <w:br w:type="page"/>
      </w:r>
    </w:p>
    <w:p>
      <w:pPr>
        <w:pStyle w:val="Heading1"/>
      </w:pPr>
      <w:r>
        <w:t>13. Карта переходов (Screen Flow)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┌──────────┐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│ ONBOARD  │  (первый запуск)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│ 3 слайда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└────┬─────┘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┌──────────┴──────────┐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│     DASHBOARD       │←──────┐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│   (Главный экран)   │   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└──┬───┬───┬───┬─────┘   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│   │   │   │          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┌────────────┘   │   │   └──────────┐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▼                │   │              ▼   │</w:t>
      </w:r>
    </w:p>
    <w:p>
      <w:pPr>
        <w:spacing w:before="0" w:after="0"/>
      </w:pPr>
      <w:r>
        <w:rPr>
          <w:rFonts w:ascii="Consolas" w:hAnsi="Consolas"/>
          <w:sz w:val="16"/>
        </w:rPr>
        <w:t>┌────────┐           │   │         ┌────────┐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>│DEVICES │           │   │         │ EVENTS │</w:t>
      </w:r>
    </w:p>
    <w:p>
      <w:pPr>
        <w:spacing w:before="0" w:after="0"/>
      </w:pPr>
      <w:r>
        <w:rPr>
          <w:rFonts w:ascii="Consolas" w:hAnsi="Consolas"/>
          <w:sz w:val="16"/>
        </w:rPr>
        <w:t>│устрой- │           │   │         │ события│</w:t>
      </w:r>
    </w:p>
    <w:p>
      <w:pPr>
        <w:spacing w:before="0" w:after="0"/>
      </w:pPr>
      <w:r>
        <w:rPr>
          <w:rFonts w:ascii="Consolas" w:hAnsi="Consolas"/>
          <w:sz w:val="16"/>
        </w:rPr>
        <w:t>│ства    │           │   │         └────────┘</w:t>
      </w:r>
    </w:p>
    <w:p>
      <w:pPr>
        <w:spacing w:before="0" w:after="0"/>
      </w:pPr>
      <w:r>
        <w:rPr>
          <w:rFonts w:ascii="Consolas" w:hAnsi="Consolas"/>
          <w:sz w:val="16"/>
        </w:rPr>
        <w:t>└───┬────┘           │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│                │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▼                ▼   ▼</w:t>
      </w:r>
    </w:p>
    <w:p>
      <w:pPr>
        <w:spacing w:before="0" w:after="0"/>
      </w:pPr>
      <w:r>
        <w:rPr>
          <w:rFonts w:ascii="Consolas" w:hAnsi="Consolas"/>
          <w:sz w:val="16"/>
        </w:rPr>
        <w:t>┌────────┐      ┌──────────┐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>│ DEVICE │      │ SCENARIO │</w:t>
      </w:r>
    </w:p>
    <w:p>
      <w:pPr>
        <w:spacing w:before="0" w:after="0"/>
      </w:pPr>
      <w:r>
        <w:rPr>
          <w:rFonts w:ascii="Consolas" w:hAnsi="Consolas"/>
          <w:sz w:val="16"/>
        </w:rPr>
        <w:t>│ DETAIL │      │ NEW/EDIT │</w:t>
      </w:r>
    </w:p>
    <w:p>
      <w:pPr>
        <w:spacing w:before="0" w:after="0"/>
      </w:pPr>
      <w:r>
        <w:rPr>
          <w:rFonts w:ascii="Consolas" w:hAnsi="Consolas"/>
          <w:sz w:val="16"/>
        </w:rPr>
        <w:t>│ карточк│      │ мастер   │</w:t>
      </w:r>
    </w:p>
    <w:p>
      <w:pPr>
        <w:spacing w:before="0" w:after="0"/>
      </w:pPr>
      <w:r>
        <w:rPr>
          <w:rFonts w:ascii="Consolas" w:hAnsi="Consolas"/>
          <w:sz w:val="16"/>
        </w:rPr>
        <w:t>└────────┘      └──────────┘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┌─────────────────┐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│    CLIMATE      │←─── из Dashboard / Devices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│   (климат)  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└─────────────────┘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┌─────────────────┐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│     GATES       │←─── из Dashboard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│    (ворота) 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└─────────────────┘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┌─────────────────┐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│  ADMIN PANEL    │←─── ⚙️ из Dashboard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│  (настройки)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└─────────────────┘</w:t>
      </w:r>
    </w:p>
    <w:p>
      <w:pPr>
        <w:spacing w:before="0" w:after="0"/>
      </w:pPr>
      <w:r>
        <w:rPr>
          <w:rFonts w:ascii="Consolas" w:hAnsi="Consolas"/>
          <w:sz w:val="16"/>
        </w:rPr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┌─────────────────┐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│  DEVICE WIZARD  │←─── из Devices / Empty State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│  (мастер добавл)│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└─────────────────┘</w:t>
      </w:r>
    </w:p>
    <w:p>
      <w:r>
        <w:br w:type="page"/>
      </w:r>
    </w:p>
    <w:p>
      <w:pPr>
        <w:pStyle w:val="Heading1"/>
      </w:pPr>
      <w:r>
        <w:t>14. Спецификация размеров компонентов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Компонент</w:t>
            </w:r>
          </w:p>
        </w:tc>
        <w:tc>
          <w:tcPr>
            <w:tcW w:type="dxa" w:w="216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Ширина</w:t>
            </w:r>
          </w:p>
        </w:tc>
        <w:tc>
          <w:tcPr>
            <w:tcW w:type="dxa" w:w="216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Высота</w:t>
            </w:r>
          </w:p>
        </w:tc>
        <w:tc>
          <w:tcPr>
            <w:tcW w:type="dxa" w:w="2160"/>
            <w:shd w:fill="0D1117" w:val="clear"/>
          </w:tcPr>
          <w:p>
            <w:pPr>
              <w:jc w:val="center"/>
            </w:pPr>
            <w:r/>
            <w:r>
              <w:rPr>
                <w:b/>
                <w:color w:val="E6EDF3"/>
                <w:sz w:val="20"/>
              </w:rPr>
              <w:t>Отступы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Tab Bar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56pt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Tab Bar Item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25%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56pt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Telegram Header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44pt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Карточка (Card)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100% − 32pt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padding 16pt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Плитка устройства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100% − 32pt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64pt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padding 12pt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Кнопка Large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100% − 32pt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52pt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margin 16pt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Кнопка Medium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auto + 24pt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44pt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Кнопка Small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auto + 16pt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36pt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Кнопка ворот (main)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100% − 32pt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64pt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Toggle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51pt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31pt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Точка Toggle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27pt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27pt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Слайдер (дорожка)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100% − 32pt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Ползунок слайдера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28pt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28pt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Иконка устройства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32pt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32pt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Иконка (крупная)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64pt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64pt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Status Badge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24pt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padding 4pt 10pt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Skeleton-блок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радиус 6pt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Toast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контент − 32pt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48pt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bottom 24pt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Hit-зона (минимальная)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44pt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44pt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15. Чек-лист дизайнера</w:t>
      </w:r>
    </w:p>
    <w:p>
      <w:pPr>
        <w:pStyle w:val="Heading2"/>
      </w:pPr>
      <w:r>
        <w:t>Перед началом</w:t>
      </w:r>
    </w:p>
    <w:p>
      <w:pPr>
        <w:pStyle w:val="ListBullet"/>
      </w:pPr>
      <w:r>
        <w:t>Изучить Telegram Mini App Design Guidelines</w:t>
      </w:r>
    </w:p>
    <w:p>
      <w:pPr>
        <w:pStyle w:val="ListBullet"/>
      </w:pPr>
      <w:r>
        <w:t>Настроить Figma с размерами iPhone 14 (390×844pt)</w:t>
      </w:r>
    </w:p>
    <w:p>
      <w:pPr>
        <w:pStyle w:val="ListBullet"/>
      </w:pPr>
      <w:r>
        <w:t>Подготовить UI Kit (цвета, шрифты, компоненты)</w:t>
      </w:r>
    </w:p>
    <w:p>
      <w:pPr>
        <w:pStyle w:val="Heading2"/>
      </w:pPr>
      <w:r>
        <w:t>Экраны (6 основных + 4 вспомогательных)</w:t>
      </w:r>
    </w:p>
    <w:p>
      <w:pPr>
        <w:pStyle w:val="ListBullet"/>
      </w:pPr>
      <w:r>
        <w:t>Onboarding (3 слайда)</w:t>
      </w:r>
    </w:p>
    <w:p>
      <w:pPr>
        <w:pStyle w:val="ListBullet"/>
      </w:pPr>
      <w:r>
        <w:t>Dashboard (главный)</w:t>
      </w:r>
    </w:p>
    <w:p>
      <w:pPr>
        <w:pStyle w:val="ListBullet"/>
      </w:pPr>
      <w:r>
        <w:t>Устройства (список + детальная карточка)</w:t>
      </w:r>
    </w:p>
    <w:p>
      <w:pPr>
        <w:pStyle w:val="ListBullet"/>
      </w:pPr>
      <w:r>
        <w:t>Климат-контроль</w:t>
      </w:r>
    </w:p>
    <w:p>
      <w:pPr>
        <w:pStyle w:val="ListBullet"/>
      </w:pPr>
      <w:r>
        <w:t>Ворота и доступ</w:t>
      </w:r>
    </w:p>
    <w:p>
      <w:pPr>
        <w:pStyle w:val="ListBullet"/>
      </w:pPr>
      <w:r>
        <w:t>Сценарии (список + раскрытая карточка)</w:t>
      </w:r>
    </w:p>
    <w:p>
      <w:pPr>
        <w:pStyle w:val="ListBullet"/>
      </w:pPr>
      <w:r>
        <w:t>События и безопасность</w:t>
      </w:r>
    </w:p>
    <w:p>
      <w:pPr>
        <w:pStyle w:val="ListBullet"/>
      </w:pPr>
      <w:r>
        <w:t>Админ-панель</w:t>
      </w:r>
    </w:p>
    <w:p>
      <w:pPr>
        <w:pStyle w:val="ListBullet"/>
      </w:pPr>
      <w:r>
        <w:t>Мастер добавления устройства (3 шага)</w:t>
      </w:r>
    </w:p>
    <w:p>
      <w:pPr>
        <w:pStyle w:val="ListBullet"/>
      </w:pPr>
      <w:r>
        <w:t>Мастер создания сценария (3 шага)</w:t>
      </w:r>
    </w:p>
    <w:p>
      <w:pPr>
        <w:pStyle w:val="Heading2"/>
      </w:pPr>
      <w:r>
        <w:t>Состояния каждого экрана</w:t>
      </w:r>
    </w:p>
    <w:p>
      <w:pPr>
        <w:pStyle w:val="ListBullet"/>
      </w:pPr>
      <w:r>
        <w:t>Default (с данными)</w:t>
      </w:r>
    </w:p>
    <w:p>
      <w:pPr>
        <w:pStyle w:val="ListBullet"/>
      </w:pPr>
      <w:r>
        <w:t>Empty (нет данных) — иконка + текст + действие</w:t>
      </w:r>
    </w:p>
    <w:p>
      <w:pPr>
        <w:pStyle w:val="ListBullet"/>
      </w:pPr>
      <w:r>
        <w:t>Loading (скелетон — серые мерцающие блоки)</w:t>
      </w:r>
    </w:p>
    <w:p>
      <w:pPr>
        <w:pStyle w:val="ListBullet"/>
      </w:pPr>
      <w:r>
        <w:t>Error (нет соединения) — таймер + кнопки</w:t>
      </w:r>
    </w:p>
    <w:p>
      <w:pPr>
        <w:pStyle w:val="ListBullet"/>
      </w:pPr>
      <w:r>
        <w:t>Offline (закэшированные данные с пометкой «устарели»)</w:t>
      </w:r>
    </w:p>
    <w:p>
      <w:pPr>
        <w:pStyle w:val="Heading2"/>
      </w:pPr>
      <w:r>
        <w:t>Дополнительно</w:t>
      </w:r>
    </w:p>
    <w:p>
      <w:pPr>
        <w:pStyle w:val="ListBullet"/>
      </w:pPr>
      <w:r>
        <w:t>Модальные окна (подтверждение опасного действия, контекстное меню)</w:t>
      </w:r>
    </w:p>
    <w:p>
      <w:pPr>
        <w:pStyle w:val="ListBullet"/>
      </w:pPr>
      <w:r>
        <w:t>Toast-уведомления (успех — зелёный, ошибка — красный, 3 сек)</w:t>
      </w:r>
    </w:p>
    <w:p>
      <w:pPr>
        <w:pStyle w:val="ListBullet"/>
      </w:pPr>
      <w:r>
        <w:t>Pull-to-refresh (стрелка → спиннер → галочка)</w:t>
      </w:r>
    </w:p>
    <w:p>
      <w:pPr>
        <w:pStyle w:val="ListBullet"/>
      </w:pPr>
      <w:r>
        <w:t>Анимации переходов (slide, fade, spring)</w:t>
      </w:r>
    </w:p>
    <w:p>
      <w:pPr>
        <w:pStyle w:val="ListBullet"/>
      </w:pPr>
      <w:r>
        <w:t>Haptic feedback на все действия</w:t>
      </w:r>
    </w:p>
    <w:p>
      <w:pPr>
        <w:pStyle w:val="ListBullet"/>
      </w:pPr>
      <w:r>
        <w:t>Тёмная тема (основная, цвета выше)</w:t>
      </w:r>
    </w:p>
    <w:p>
      <w:pPr>
        <w:pStyle w:val="ListBullet"/>
      </w:pPr>
      <w:r>
        <w:t>Светлая тема (через Telegram themeParams)</w:t>
      </w:r>
    </w:p>
    <w:p>
      <w:pPr>
        <w:pStyle w:val="ListBullet"/>
      </w:pPr>
      <w:r>
        <w:t>Оптимистичный UI с откатом при ошибке</w:t>
      </w:r>
    </w:p>
    <w:p>
      <w:pPr>
        <w:pStyle w:val="ListBullet"/>
      </w:pPr>
      <w:r>
        <w:t>Live-индикатор WebSocket (🟢🟡🔴)</w:t>
      </w:r>
    </w:p>
    <w:p>
      <w:pPr>
        <w:pStyle w:val="ListBullet"/>
      </w:pPr>
      <w:r>
        <w:t>Подтверждение открытия ворот (удержание 0.5 сек)</w:t>
      </w:r>
    </w:p>
    <w:p/>
    <w:p>
      <w:pPr>
        <w:jc w:val="center"/>
      </w:pPr>
      <w:r>
        <w:rPr>
          <w:i/>
        </w:rPr>
        <w:t>— Конец документа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111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11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111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